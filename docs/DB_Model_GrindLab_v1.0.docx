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Модель данных: GrindLab v1.0</w:t>
      </w:r>
    </w:p>
    <w:p>
      <w:pPr>
        <w:pStyle w:val="Heading2"/>
      </w:pPr>
      <w:r>
        <w:t>1. Общие принципы</w:t>
      </w:r>
    </w:p>
    <w:p>
      <w:r>
        <w:t>Документ описывает модель данных для модуля GrindLab.</w:t>
      </w:r>
    </w:p>
    <w:p>
      <w:r>
        <w:t>Основная СУБД: PostgreSQL.</w:t>
        <w:br/>
        <w:t>Идентификаторы: uuid.</w:t>
        <w:br/>
        <w:t>Структурированные поля: jsonb.</w:t>
      </w:r>
    </w:p>
    <w:p>
      <w:r>
        <w:t>Основные сущности:</w:t>
        <w:br/>
        <w:t>• Plant — фабрика / месторождение.</w:t>
        <w:br/>
        <w:t>• Flowsheet, FlowsheetVersion — схема и её версии в GrindLab.</w:t>
        <w:br/>
        <w:t>• Unit — блок оборудования.</w:t>
        <w:br/>
        <w:t>• Stream — поток между блоками.</w:t>
        <w:br/>
        <w:t>• EquipmentType — НСИ типов оборудования.</w:t>
        <w:br/>
        <w:t>• OreType — типы руд.</w:t>
        <w:br/>
        <w:t>• CalibrationSet — набор калибровочных параметров моделей.</w:t>
        <w:br/>
        <w:t>• Scenario — сценарий моделирования.</w:t>
        <w:br/>
        <w:t>• ScenarioResult — результаты расчёта сценария.</w:t>
        <w:br/>
        <w:t>• User, Role — пользователи и роли.</w:t>
      </w:r>
    </w:p>
    <w:p>
      <w:pPr>
        <w:pStyle w:val="Heading2"/>
      </w:pPr>
      <w:r>
        <w:t>2. Сущность Plant</w:t>
      </w:r>
    </w:p>
    <w:p>
      <w:r>
        <w:t>Таблица: plant</w:t>
      </w:r>
    </w:p>
    <w:p>
      <w:r>
        <w:t>Поля:</w:t>
        <w:br/>
        <w:t>• id: uuid, PK.</w:t>
        <w:br/>
        <w:t>• name: varchar(255), NOT NULL — наименование фабрики/месторождения.</w:t>
        <w:br/>
        <w:t>• code: varchar(64), NULL — внутренний код.</w:t>
        <w:br/>
        <w:t>• company: varchar(255), NULL — компания/холдинг.</w:t>
        <w:br/>
        <w:t>• is_active: boolean, NOT NULL, default true.</w:t>
        <w:br/>
        <w:t>• created_at: timestamptz, NOT NULL, default now().</w:t>
        <w:br/>
        <w:t>• updated_at: timestamptz, NOT NULL, default now().</w:t>
      </w:r>
    </w:p>
    <w:p>
      <w:pPr>
        <w:pStyle w:val="Heading2"/>
      </w:pPr>
      <w:r>
        <w:t>3. Сущность Flowsheet</w:t>
      </w:r>
    </w:p>
    <w:p>
      <w:r>
        <w:t>Таблица: flowsheet</w:t>
      </w:r>
    </w:p>
    <w:p>
      <w:r>
        <w:t>Поля:</w:t>
        <w:br/>
        <w:t>• id: uuid, PK.</w:t>
        <w:br/>
        <w:t>• plant_id: uuid, NOT NULL, FK → plant.id.</w:t>
        <w:br/>
        <w:t>• name: varchar(255), NOT NULL.</w:t>
        <w:br/>
        <w:t>• description: text, NULL.</w:t>
        <w:br/>
        <w:t>• status: varchar(32), NOT NULL (DRAFT, ACTIVE, ARCHIVED).</w:t>
        <w:br/>
        <w:t>• created_by: uuid, NOT NULL, FK → user.id.</w:t>
        <w:br/>
        <w:t>• updated_by: uuid, NULL, FK → user.id.</w:t>
        <w:br/>
        <w:t>• created_at: timestamptz, NOT NULL, default now().</w:t>
        <w:br/>
        <w:t>• updated_at: timestamptz, NOT NULL, default now().</w:t>
      </w:r>
    </w:p>
    <w:p>
      <w:pPr>
        <w:pStyle w:val="Heading2"/>
      </w:pPr>
      <w:r>
        <w:t>4. Сущность FlowsheetVersion</w:t>
      </w:r>
    </w:p>
    <w:p>
      <w:r>
        <w:t>Таблица: flowsheet_version</w:t>
      </w:r>
    </w:p>
    <w:p>
      <w:r>
        <w:t>Поля:</w:t>
        <w:br/>
        <w:t>• id: uuid, PK.</w:t>
        <w:br/>
        <w:t>• flowsheet_id: uuid, NOT NULL, FK → flowsheet.id.</w:t>
        <w:br/>
        <w:t>• version_label: varchar(64), NOT NULL.</w:t>
        <w:br/>
        <w:t>• status: varchar(32), NOT NULL (DRAFT, CALIBRATED, IN_USE, ARCHIVED).</w:t>
        <w:br/>
        <w:t>• is_active: boolean, NOT NULL, default false.</w:t>
        <w:br/>
        <w:t>• comment: text, NULL.</w:t>
        <w:br/>
        <w:t>• created_by: uuid, NOT NULL, FK → user.id.</w:t>
        <w:br/>
        <w:t>• created_at: timestamptz, NOT NULL, default now().</w:t>
      </w:r>
    </w:p>
    <w:p>
      <w:pPr>
        <w:pStyle w:val="Heading2"/>
      </w:pPr>
      <w:r>
        <w:t>5. Сущность Unit</w:t>
      </w:r>
    </w:p>
    <w:p>
      <w:r>
        <w:t>Таблица: unit</w:t>
      </w:r>
    </w:p>
    <w:p>
      <w:r>
        <w:t>Поля:</w:t>
        <w:br/>
        <w:t>• id: uuid, PK.</w:t>
        <w:br/>
        <w:t>• flowsheet_version_id: uuid, NOT NULL, FK → flowsheet_version.id.</w:t>
        <w:br/>
        <w:t>• equipment_type_id: uuid, NOT NULL, FK → equipment_type.id.</w:t>
        <w:br/>
        <w:t>• name: varchar(255), NOT NULL.</w:t>
        <w:br/>
        <w:t>• tag: varchar(255), NULL — технологический тег.</w:t>
        <w:br/>
        <w:t>• position_x: integer, NULL — координата X на полотне в GrindLab.</w:t>
        <w:br/>
        <w:t>• position_y: integer, NULL — координата Y.</w:t>
        <w:br/>
        <w:t>• order_index: integer, NULL — логический порядок обхода.</w:t>
        <w:br/>
        <w:t>• passport_params_json: jsonb, NULL — паспортные параметры.</w:t>
        <w:br/>
        <w:t>• limits_json: jsonb, NULL — диапазоны уставок.</w:t>
        <w:br/>
        <w:t>• participates_in_opt: boolean, NOT NULL, default true.</w:t>
        <w:br/>
        <w:t>• is_active: boolean, NOT NULL, default true.</w:t>
      </w:r>
    </w:p>
    <w:p>
      <w:pPr>
        <w:pStyle w:val="Heading2"/>
      </w:pPr>
      <w:r>
        <w:t>6. Сущность Stream</w:t>
      </w:r>
    </w:p>
    <w:p>
      <w:r>
        <w:t>Таблица: stream</w:t>
      </w:r>
    </w:p>
    <w:p>
      <w:r>
        <w:t>Поля:</w:t>
        <w:br/>
        <w:t>• id: uuid, PK.</w:t>
        <w:br/>
        <w:t>• flowsheet_version_id: uuid, NOT NULL, FK → flowsheet_version.id.</w:t>
        <w:br/>
        <w:t>• from_unit_id: uuid, NULL, FK → unit.id.</w:t>
        <w:br/>
        <w:t>• to_unit_id: uuid, NULL, FK → unit.id.</w:t>
        <w:br/>
        <w:t>• name: varchar(255), NULL.</w:t>
        <w:br/>
        <w:t>• stream_type: varchar(32), NOT NULL (FEED, PRODUCT, RECYCLE, INTERMEDIATE).</w:t>
        <w:br/>
        <w:t>• is_active: boolean, NOT NULL, default true.</w:t>
        <w:br/>
        <w:t>• meta_json: jsonb, NULL.</w:t>
      </w:r>
    </w:p>
    <w:p>
      <w:pPr>
        <w:pStyle w:val="Heading2"/>
      </w:pPr>
      <w:r>
        <w:t>7. CalibrationSet, Scenario, ScenarioResult</w:t>
      </w:r>
    </w:p>
    <w:p>
      <w:r>
        <w:t>CalibrationSet:</w:t>
        <w:br/>
        <w:t>• id: uuid, PK.</w:t>
        <w:br/>
        <w:t>• flowsheet_version_id: uuid, NOT NULL.</w:t>
        <w:br/>
        <w:t>• ore_type_id: uuid, NOT NULL.</w:t>
        <w:br/>
        <w:t>• name: varchar(255), NOT NULL.</w:t>
        <w:br/>
        <w:t>• description: text, NULL.</w:t>
        <w:br/>
        <w:t>• source_data_period_start: timestamptz, NULL.</w:t>
        <w:br/>
        <w:t>• source_data_period_end: timestamptz, NULL.</w:t>
        <w:br/>
        <w:t>• calibration_quality_json: jsonb, NULL.</w:t>
        <w:br/>
        <w:t>• parameters_json: jsonb, NOT NULL.</w:t>
        <w:br/>
        <w:t>• status: varchar(32), NOT NULL.</w:t>
        <w:br/>
        <w:t>• created_by: uuid, NOT NULL.</w:t>
        <w:br/>
        <w:t>• created_at: timestamptz, NOT NULL.</w:t>
      </w:r>
    </w:p>
    <w:p>
      <w:r>
        <w:t>Scenario:</w:t>
        <w:br/>
        <w:t>• id: uuid, PK.</w:t>
        <w:br/>
        <w:t>• flowsheet_version_id: uuid, NOT NULL.</w:t>
        <w:br/>
        <w:t>• calibration_set_id: uuid, NOT NULL.</w:t>
        <w:br/>
        <w:t>• name: varchar(255), NOT NULL.</w:t>
        <w:br/>
        <w:t>• description: text, NULL.</w:t>
        <w:br/>
        <w:t>• scenario_type: varchar(32), NOT NULL.</w:t>
        <w:br/>
        <w:t>• objective_type: varchar(32), NOT NULL.</w:t>
        <w:br/>
        <w:t>• ore_type_mix_json: jsonb, NULL.</w:t>
        <w:br/>
        <w:t>• unit_parameters_overrides_json: jsonb, NULL.</w:t>
        <w:br/>
        <w:t>• status: varchar(32), NOT NULL.</w:t>
        <w:br/>
        <w:t>• created_by: uuid, NOT NULL.</w:t>
        <w:br/>
        <w:t>• created_at: timestamptz, NOT NULL.</w:t>
        <w:br/>
        <w:t>• updated_by: uuid, NULL.</w:t>
        <w:br/>
        <w:t>• updated_at: timestamptz, NULL.</w:t>
      </w:r>
    </w:p>
    <w:p>
      <w:r>
        <w:t>ScenarioResult:</w:t>
        <w:br/>
        <w:t>• id: uuid, PK.</w:t>
        <w:br/>
        <w:t>• scenario_id: uuid, NOT NULL.</w:t>
        <w:br/>
        <w:t>• calculated_at: timestamptz, NOT NULL.</w:t>
        <w:br/>
        <w:t>• calculated_by: varchar(255), NULL.</w:t>
        <w:br/>
        <w:t>• summary_json: jsonb, NOT NULL.</w:t>
        <w:br/>
        <w:t>• per_unit_results_json: jsonb, NULL.</w:t>
        <w:br/>
        <w:t>• per_stream_results_json: jsonb, NULL.</w:t>
        <w:br/>
        <w:t>• economics_json: jsonb, NULL.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