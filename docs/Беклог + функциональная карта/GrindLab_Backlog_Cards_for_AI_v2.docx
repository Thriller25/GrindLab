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GrindLab</w:t>
      </w:r>
    </w:p>
    <w:p>
      <w:pPr>
        <w:jc w:val="center"/>
      </w:pPr>
      <w:r>
        <w:rPr>
          <w:b/>
          <w:sz w:val="32"/>
        </w:rPr>
        <w:t>Backlog Cards &amp; Roadmap (весь проект)</w:t>
      </w:r>
    </w:p>
    <w:p>
      <w:pPr>
        <w:jc w:val="center"/>
      </w:pPr>
      <w:r>
        <w:t>Карточки разработки (Feature Specs) + план S0–S12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Версия</w:t>
            </w:r>
          </w:p>
        </w:tc>
        <w:tc>
          <w:tcPr>
            <w:tcW w:type="dxa" w:w="4986"/>
          </w:tcPr>
          <w:p>
            <w:r>
              <w:t>2.0</w:t>
            </w:r>
          </w:p>
        </w:tc>
      </w:tr>
      <w:tr>
        <w:tc>
          <w:tcPr>
            <w:tcW w:type="dxa" w:w="4986"/>
          </w:tcPr>
          <w:p>
            <w:r>
              <w:t>Дата</w:t>
            </w:r>
          </w:p>
        </w:tc>
        <w:tc>
          <w:tcPr>
            <w:tcW w:type="dxa" w:w="4986"/>
          </w:tcPr>
          <w:p>
            <w:r>
              <w:t>24.12.2025</w:t>
            </w:r>
          </w:p>
        </w:tc>
      </w:tr>
      <w:tr>
        <w:tc>
          <w:tcPr>
            <w:tcW w:type="dxa" w:w="4986"/>
          </w:tcPr>
          <w:p>
            <w:r>
              <w:t>Владелец продукта</w:t>
            </w:r>
          </w:p>
        </w:tc>
        <w:tc>
          <w:tcPr>
            <w:tcW w:type="dxa" w:w="4986"/>
          </w:tcPr>
          <w:p>
            <w:r>
              <w:t>Алексей</w:t>
            </w:r>
          </w:p>
        </w:tc>
      </w:tr>
      <w:tr>
        <w:tc>
          <w:tcPr>
            <w:tcW w:type="dxa" w:w="4986"/>
          </w:tcPr>
          <w:p>
            <w:r>
              <w:t>Назначение</w:t>
            </w:r>
          </w:p>
        </w:tc>
        <w:tc>
          <w:tcPr>
            <w:tcW w:type="dxa" w:w="4986"/>
          </w:tcPr>
          <w:p>
            <w:r>
              <w:t>Единое описание бэклога и плана реализации для ИИ-ассистента/команды разработки</w:t>
            </w:r>
          </w:p>
        </w:tc>
      </w:tr>
    </w:tbl>
    <w:p>
      <w:r>
        <w:br w:type="page"/>
      </w:r>
    </w:p>
    <w:p>
      <w:pPr>
        <w:pStyle w:val="Heading1"/>
      </w:pPr>
      <w:r>
        <w:t>1. Как использовать этот документ</w:t>
      </w:r>
    </w:p>
    <w:p>
      <w:r>
        <w:rPr>
          <w:b w:val="0"/>
        </w:rPr>
        <w:t>Этот документ — источник истины по бэклогу GrindLab и плану реализации. Он предназначен для ИИ-ассистента (Codex) и команды разработки: каждая карточка описана так, чтобы её можно было реализовать без дополнительных уточнений.</w:t>
      </w:r>
    </w:p>
    <w:p>
      <w:r>
        <w:rPr>
          <w:b w:val="0"/>
        </w:rPr>
        <w:t>Правило: любая реализация должна удовлетворять Acceptance Criteria и тестам, указанным в карточке. Все артефакты (версии, отчёты, экспорты) должны быть воспроизводимы (traceability по версиям).</w:t>
      </w:r>
    </w:p>
    <w:p>
      <w:pPr>
        <w:pStyle w:val="Heading1"/>
      </w:pPr>
      <w:r>
        <w:t>2. Дорожная карта (S0–S12)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Sprint</w:t>
            </w:r>
          </w:p>
        </w:tc>
        <w:tc>
          <w:tcPr>
            <w:tcW w:type="dxa" w:w="2493"/>
          </w:tcPr>
          <w:p>
            <w:r>
              <w:t>Release</w:t>
            </w:r>
          </w:p>
        </w:tc>
        <w:tc>
          <w:tcPr>
            <w:tcW w:type="dxa" w:w="2493"/>
          </w:tcPr>
          <w:p>
            <w:r>
              <w:t>Фокус / Результат</w:t>
            </w:r>
          </w:p>
        </w:tc>
        <w:tc>
          <w:tcPr>
            <w:tcW w:type="dxa" w:w="2493"/>
          </w:tcPr>
          <w:p>
            <w:r>
              <w:t>Карточки (IDs)</w:t>
            </w:r>
          </w:p>
        </w:tc>
      </w:tr>
      <w:tr>
        <w:tc>
          <w:tcPr>
            <w:tcW w:type="dxa" w:w="2493"/>
          </w:tcPr>
          <w:p>
            <w:r>
              <w:t>S0</w:t>
            </w:r>
          </w:p>
        </w:tc>
        <w:tc>
          <w:tcPr>
            <w:tcW w:type="dxa" w:w="2493"/>
          </w:tcPr>
          <w:p>
            <w:r>
              <w:t>1.0 MVP Core</w:t>
            </w:r>
          </w:p>
        </w:tc>
        <w:tc>
          <w:tcPr>
            <w:tcW w:type="dxa" w:w="2493"/>
          </w:tcPr>
          <w:p>
            <w:r>
              <w:t>Foundation: scope+contracts+DB+CI</w:t>
            </w:r>
          </w:p>
        </w:tc>
        <w:tc>
          <w:tcPr>
            <w:tcW w:type="dxa" w:w="2493"/>
          </w:tcPr>
          <w:p>
            <w:r>
              <w:t>F0.1, F0.2, F0.3, F9.1, F9.4</w:t>
            </w:r>
          </w:p>
        </w:tc>
      </w:tr>
      <w:tr>
        <w:tc>
          <w:tcPr>
            <w:tcW w:type="dxa" w:w="2493"/>
          </w:tcPr>
          <w:p>
            <w:r>
              <w:t>S1</w:t>
            </w:r>
          </w:p>
        </w:tc>
        <w:tc>
          <w:tcPr>
            <w:tcW w:type="dxa" w:w="2493"/>
          </w:tcPr>
          <w:p>
            <w:r>
              <w:t>1.0 MVP Core</w:t>
            </w:r>
          </w:p>
        </w:tc>
        <w:tc>
          <w:tcPr>
            <w:tcW w:type="dxa" w:w="2493"/>
          </w:tcPr>
          <w:p>
            <w:r>
              <w:t>Auth + Projects vertical slice (secure access)</w:t>
            </w:r>
          </w:p>
        </w:tc>
        <w:tc>
          <w:tcPr>
            <w:tcW w:type="dxa" w:w="2493"/>
          </w:tcPr>
          <w:p>
            <w:r>
              <w:t>F1.1, F1.2, F1.3, F1.4, F2.1</w:t>
            </w:r>
          </w:p>
        </w:tc>
      </w:tr>
      <w:tr>
        <w:tc>
          <w:tcPr>
            <w:tcW w:type="dxa" w:w="2493"/>
          </w:tcPr>
          <w:p>
            <w:r>
              <w:t>S2</w:t>
            </w:r>
          </w:p>
        </w:tc>
        <w:tc>
          <w:tcPr>
            <w:tcW w:type="dxa" w:w="2493"/>
          </w:tcPr>
          <w:p>
            <w:r>
              <w:t>1.0 MVP Core</w:t>
            </w:r>
          </w:p>
        </w:tc>
        <w:tc>
          <w:tcPr>
            <w:tcW w:type="dxa" w:w="2493"/>
          </w:tcPr>
          <w:p>
            <w:r>
              <w:t>Versioning + Materials import + quality rules</w:t>
            </w:r>
          </w:p>
        </w:tc>
        <w:tc>
          <w:tcPr>
            <w:tcW w:type="dxa" w:w="2493"/>
          </w:tcPr>
          <w:p>
            <w:r>
              <w:t>F2.2, F2.3, F3.1, F3.2, F3.3, F9.2, F9.3</w:t>
            </w:r>
          </w:p>
        </w:tc>
      </w:tr>
      <w:tr>
        <w:tc>
          <w:tcPr>
            <w:tcW w:type="dxa" w:w="2493"/>
          </w:tcPr>
          <w:p>
            <w:r>
              <w:t>S3</w:t>
            </w:r>
          </w:p>
        </w:tc>
        <w:tc>
          <w:tcPr>
            <w:tcW w:type="dxa" w:w="2493"/>
          </w:tcPr>
          <w:p>
            <w:r>
              <w:t>1.0 MVP Core</w:t>
            </w:r>
          </w:p>
        </w:tc>
        <w:tc>
          <w:tcPr>
            <w:tcW w:type="dxa" w:w="2493"/>
          </w:tcPr>
          <w:p>
            <w:r>
              <w:t>Flowsheet editor + blending + blast import</w:t>
            </w:r>
          </w:p>
        </w:tc>
        <w:tc>
          <w:tcPr>
            <w:tcW w:type="dxa" w:w="2493"/>
          </w:tcPr>
          <w:p>
            <w:r>
              <w:t>F3.4, F3.5, F4.1, F4.2, F4.3, F4.4</w:t>
            </w:r>
          </w:p>
        </w:tc>
      </w:tr>
      <w:tr>
        <w:tc>
          <w:tcPr>
            <w:tcW w:type="dxa" w:w="2493"/>
          </w:tcPr>
          <w:p>
            <w:r>
              <w:t>S4</w:t>
            </w:r>
          </w:p>
        </w:tc>
        <w:tc>
          <w:tcPr>
            <w:tcW w:type="dxa" w:w="2493"/>
          </w:tcPr>
          <w:p>
            <w:r>
              <w:t>1.0 MVP Core</w:t>
            </w:r>
          </w:p>
        </w:tc>
        <w:tc>
          <w:tcPr>
            <w:tcW w:type="dxa" w:w="2493"/>
          </w:tcPr>
          <w:p>
            <w:r>
              <w:t>Solver + KPI + run versions + base PSD plots</w:t>
            </w:r>
          </w:p>
        </w:tc>
        <w:tc>
          <w:tcPr>
            <w:tcW w:type="dxa" w:w="2493"/>
          </w:tcPr>
          <w:p>
            <w:r>
              <w:t>F5.1, F5.2, F5.3, F8.1</w:t>
            </w:r>
          </w:p>
        </w:tc>
      </w:tr>
      <w:tr>
        <w:tc>
          <w:tcPr>
            <w:tcW w:type="dxa" w:w="2493"/>
          </w:tcPr>
          <w:p>
            <w:r>
              <w:t>S5</w:t>
            </w:r>
          </w:p>
        </w:tc>
        <w:tc>
          <w:tcPr>
            <w:tcW w:type="dxa" w:w="2493"/>
          </w:tcPr>
          <w:p>
            <w:r>
              <w:t>1.0 MVP Core</w:t>
            </w:r>
          </w:p>
        </w:tc>
        <w:tc>
          <w:tcPr>
            <w:tcW w:type="dxa" w:w="2493"/>
          </w:tcPr>
          <w:p>
            <w:r>
              <w:t>Calibration + what-if + compare + exports</w:t>
            </w:r>
          </w:p>
        </w:tc>
        <w:tc>
          <w:tcPr>
            <w:tcW w:type="dxa" w:w="2493"/>
          </w:tcPr>
          <w:p>
            <w:r>
              <w:t>F6.1, F6.2, F6.3, F7.1, F7.2, F7.3, F8.2, F8.3, F8.4</w:t>
            </w:r>
          </w:p>
        </w:tc>
      </w:tr>
      <w:tr>
        <w:tc>
          <w:tcPr>
            <w:tcW w:type="dxa" w:w="2493"/>
          </w:tcPr>
          <w:p>
            <w:r>
              <w:t>S6</w:t>
            </w:r>
          </w:p>
        </w:tc>
        <w:tc>
          <w:tcPr>
            <w:tcW w:type="dxa" w:w="2493"/>
          </w:tcPr>
          <w:p>
            <w:r>
              <w:t>1.1 Production Hardening</w:t>
            </w:r>
          </w:p>
        </w:tc>
        <w:tc>
          <w:tcPr>
            <w:tcW w:type="dxa" w:w="2493"/>
          </w:tcPr>
          <w:p>
            <w:r>
              <w:t>Background jobs + storage + security + DR + regression</w:t>
            </w:r>
          </w:p>
        </w:tc>
        <w:tc>
          <w:tcPr>
            <w:tcW w:type="dxa" w:w="2493"/>
          </w:tcPr>
          <w:p>
            <w:r>
              <w:t>F11.1, F11.2, F11.5, F16.2, F16.3, F17.3</w:t>
            </w:r>
          </w:p>
        </w:tc>
      </w:tr>
      <w:tr>
        <w:tc>
          <w:tcPr>
            <w:tcW w:type="dxa" w:w="2493"/>
          </w:tcPr>
          <w:p>
            <w:r>
              <w:t>S7</w:t>
            </w:r>
          </w:p>
        </w:tc>
        <w:tc>
          <w:tcPr>
            <w:tcW w:type="dxa" w:w="2493"/>
          </w:tcPr>
          <w:p>
            <w:r>
              <w:t>2.0 INKA Integration</w:t>
            </w:r>
          </w:p>
        </w:tc>
        <w:tc>
          <w:tcPr>
            <w:tcW w:type="dxa" w:w="2493"/>
          </w:tcPr>
          <w:p>
            <w:r>
              <w:t>INKA contract + connectors + data passport</w:t>
            </w:r>
          </w:p>
        </w:tc>
        <w:tc>
          <w:tcPr>
            <w:tcW w:type="dxa" w:w="2493"/>
          </w:tcPr>
          <w:p>
            <w:r>
              <w:t>F10.1, F10.2, F10.3</w:t>
            </w:r>
          </w:p>
        </w:tc>
      </w:tr>
      <w:tr>
        <w:tc>
          <w:tcPr>
            <w:tcW w:type="dxa" w:w="2493"/>
          </w:tcPr>
          <w:p>
            <w:r>
              <w:t>S8</w:t>
            </w:r>
          </w:p>
        </w:tc>
        <w:tc>
          <w:tcPr>
            <w:tcW w:type="dxa" w:w="2493"/>
          </w:tcPr>
          <w:p>
            <w:r>
              <w:t>2.0/2.1 INKA Integration</w:t>
            </w:r>
          </w:p>
        </w:tc>
        <w:tc>
          <w:tcPr>
            <w:tcW w:type="dxa" w:w="2493"/>
          </w:tcPr>
          <w:p>
            <w:r>
              <w:t>Sync + event subscriptions</w:t>
            </w:r>
          </w:p>
        </w:tc>
        <w:tc>
          <w:tcPr>
            <w:tcW w:type="dxa" w:w="2493"/>
          </w:tcPr>
          <w:p>
            <w:r>
              <w:t>F10.4, F10.5</w:t>
            </w:r>
          </w:p>
        </w:tc>
      </w:tr>
      <w:tr>
        <w:tc>
          <w:tcPr>
            <w:tcW w:type="dxa" w:w="2493"/>
          </w:tcPr>
          <w:p>
            <w:r>
              <w:t>S9</w:t>
            </w:r>
          </w:p>
        </w:tc>
        <w:tc>
          <w:tcPr>
            <w:tcW w:type="dxa" w:w="2493"/>
          </w:tcPr>
          <w:p>
            <w:r>
              <w:t>2.2 Compute Scale</w:t>
            </w:r>
          </w:p>
        </w:tc>
        <w:tc>
          <w:tcPr>
            <w:tcW w:type="dxa" w:w="2493"/>
          </w:tcPr>
          <w:p>
            <w:r>
              <w:t>Scaling + SLA scheduling</w:t>
            </w:r>
          </w:p>
        </w:tc>
        <w:tc>
          <w:tcPr>
            <w:tcW w:type="dxa" w:w="2493"/>
          </w:tcPr>
          <w:p>
            <w:r>
              <w:t>F11.3, F11.4</w:t>
            </w:r>
          </w:p>
        </w:tc>
      </w:tr>
      <w:tr>
        <w:tc>
          <w:tcPr>
            <w:tcW w:type="dxa" w:w="2493"/>
          </w:tcPr>
          <w:p>
            <w:r>
              <w:t>S10</w:t>
            </w:r>
          </w:p>
        </w:tc>
        <w:tc>
          <w:tcPr>
            <w:tcW w:type="dxa" w:w="2493"/>
          </w:tcPr>
          <w:p>
            <w:r>
              <w:t>3.0 Online Twin</w:t>
            </w:r>
          </w:p>
        </w:tc>
        <w:tc>
          <w:tcPr>
            <w:tcW w:type="dxa" w:w="2493"/>
          </w:tcPr>
          <w:p>
            <w:r>
              <w:t>Streaming ingest + real-time KPI + live UI</w:t>
            </w:r>
          </w:p>
        </w:tc>
        <w:tc>
          <w:tcPr>
            <w:tcW w:type="dxa" w:w="2493"/>
          </w:tcPr>
          <w:p>
            <w:r>
              <w:t>F12.1, F12.2, F12.4</w:t>
            </w:r>
          </w:p>
        </w:tc>
      </w:tr>
      <w:tr>
        <w:tc>
          <w:tcPr>
            <w:tcW w:type="dxa" w:w="2493"/>
          </w:tcPr>
          <w:p>
            <w:r>
              <w:t>S11</w:t>
            </w:r>
          </w:p>
        </w:tc>
        <w:tc>
          <w:tcPr>
            <w:tcW w:type="dxa" w:w="2493"/>
          </w:tcPr>
          <w:p>
            <w:r>
              <w:t>3.1 Recommendations</w:t>
            </w:r>
          </w:p>
        </w:tc>
        <w:tc>
          <w:tcPr>
            <w:tcW w:type="dxa" w:w="2493"/>
          </w:tcPr>
          <w:p>
            <w:r>
              <w:t>Rules engine + feedback + explainability</w:t>
            </w:r>
          </w:p>
        </w:tc>
        <w:tc>
          <w:tcPr>
            <w:tcW w:type="dxa" w:w="2493"/>
          </w:tcPr>
          <w:p>
            <w:r>
              <w:t>F13.1, F13.2, F13.4</w:t>
            </w:r>
          </w:p>
        </w:tc>
      </w:tr>
      <w:tr>
        <w:tc>
          <w:tcPr>
            <w:tcW w:type="dxa" w:w="2493"/>
          </w:tcPr>
          <w:p>
            <w:r>
              <w:t>S12</w:t>
            </w:r>
          </w:p>
        </w:tc>
        <w:tc>
          <w:tcPr>
            <w:tcW w:type="dxa" w:w="2493"/>
          </w:tcPr>
          <w:p>
            <w:r>
              <w:t>3.2/3.3 Economics &amp; Enterprise</w:t>
            </w:r>
          </w:p>
        </w:tc>
        <w:tc>
          <w:tcPr>
            <w:tcW w:type="dxa" w:w="2493"/>
          </w:tcPr>
          <w:p>
            <w:r>
              <w:t>Economics + BI/notifications + governance/tenancy + perf</w:t>
            </w:r>
          </w:p>
        </w:tc>
        <w:tc>
          <w:tcPr>
            <w:tcW w:type="dxa" w:w="2493"/>
          </w:tcPr>
          <w:p>
            <w:r>
              <w:t>F12.3, F14.1, F14.2, F14.3, F15.1, F15.3, F15.4, F16.1, F16.4, F17.1, F17.2, F17.4</w:t>
            </w:r>
          </w:p>
        </w:tc>
      </w:tr>
    </w:tbl>
    <w:p>
      <w:pPr>
        <w:pStyle w:val="Heading1"/>
      </w:pPr>
      <w:r>
        <w:t>3. Карточки по эпикам</w:t>
      </w:r>
    </w:p>
    <w:p>
      <w:pPr>
        <w:pStyle w:val="Heading2"/>
      </w:pPr>
      <w:r>
        <w:t>EP0. Foundations (границы, контракты, ADR)</w:t>
      </w:r>
    </w:p>
    <w:p>
      <w:r>
        <w:rPr>
          <w:b w:val="0"/>
        </w:rPr>
        <w:t>Эпик: Foundations (границы, контракты, ADR). Используется для группировки задач и контроля прогресса.</w:t>
      </w:r>
    </w:p>
    <w:p>
      <w:r>
        <w:rPr>
          <w:b w:val="0"/>
        </w:rPr>
        <w:t>Целевой релиз: 1.0 MVP Core | Целевая фаза: S0 | Приоритет: P0</w:t>
      </w:r>
    </w:p>
    <w:p>
      <w:pPr>
        <w:pStyle w:val="Heading3"/>
      </w:pPr>
      <w:r>
        <w:t>F0.1 — MVP Scope &amp; Release Plan</w:t>
      </w:r>
    </w:p>
    <w:p>
      <w:r>
        <w:rPr>
          <w:b w:val="0"/>
        </w:rPr>
        <w:t>Component: Product | Priority: P0 | Sprint: S0 | Estimate: 2 SP | Dependencies: - | Release: 1.0 MVP Core</w:t>
      </w:r>
    </w:p>
    <w:p>
      <w:r>
        <w:t>Зафиксировать границы релиза 1.0 и развитие 1.1, чтобы избежать расползания объёма.</w:t>
      </w:r>
    </w:p>
    <w:p>
      <w:r>
        <w:rPr>
          <w:b/>
        </w:rPr>
        <w:t xml:space="preserve">Scope In: </w:t>
      </w:r>
      <w:r>
        <w:t>Список фичей 1.0/1.1, исключения, критерии готовности релиза, риски и допущения.</w:t>
      </w:r>
    </w:p>
    <w:p>
      <w:r>
        <w:rPr>
          <w:b/>
        </w:rPr>
        <w:t xml:space="preserve">Scope Out: </w:t>
      </w:r>
      <w:r>
        <w:t>Техническая реализация функционала; детальное планирование спринтов.</w:t>
      </w:r>
    </w:p>
    <w:p>
      <w:r>
        <w:rPr>
          <w:b/>
        </w:rPr>
        <w:t xml:space="preserve">Acceptance Criteria: </w:t>
      </w:r>
      <w:r>
        <w:t>Есть документ MVP Scope 1.0 (1–2 страницы) с: перечнем фичей, исключений, критериями приёмки релиза. Есть список 1.1 Growth (INKA/online/econ/коннекторы).</w:t>
      </w:r>
    </w:p>
    <w:p>
      <w:r>
        <w:rPr>
          <w:b/>
        </w:rPr>
        <w:t xml:space="preserve">Tests: </w:t>
      </w:r>
      <w:r>
        <w:t>Проверка наличия документов в репозитории и ссылок из README/CONTRIBUTING.</w:t>
      </w:r>
    </w:p>
    <w:p>
      <w:r>
        <w:rPr>
          <w:b/>
        </w:rPr>
        <w:t xml:space="preserve">Deliverables: </w:t>
      </w:r>
      <w:r>
        <w:t>docs/mvp-scope.md; docs/roadmap-1.1.md</w:t>
      </w:r>
    </w:p>
    <w:p>
      <w:pPr>
        <w:pStyle w:val="Heading3"/>
      </w:pPr>
      <w:r>
        <w:t>F0.2 — Data Contracts: Material/PSD/Blast/KPI</w:t>
      </w:r>
    </w:p>
    <w:p>
      <w:r>
        <w:rPr>
          <w:b w:val="0"/>
        </w:rPr>
        <w:t>Component: Backend+Core | Priority: P0 | Sprint: S0 | Estimate: 5 SP | Dependencies: - | Release: 1.0 MVP Core</w:t>
      </w:r>
    </w:p>
    <w:p>
      <w:r>
        <w:t>Определить и реализовать минимальные контракты данных для согласованной разработки UI/Backend/Core.</w:t>
      </w:r>
    </w:p>
    <w:p>
      <w:r>
        <w:rPr>
          <w:b/>
        </w:rPr>
        <w:t xml:space="preserve">Scope In: </w:t>
      </w:r>
      <w:r>
        <w:t>JSON Schema/модели данных; примеры файлов; валидатор; функции PSD (bins, rebin, Pxx до P240); словарь KPI.</w:t>
      </w:r>
    </w:p>
    <w:p>
      <w:r>
        <w:rPr>
          <w:b/>
        </w:rPr>
        <w:t xml:space="preserve">Scope Out: </w:t>
      </w:r>
      <w:r>
        <w:t>Интеграционные коннекторы к MES/SCADA/LIMS; потоковая обработка.</w:t>
      </w:r>
    </w:p>
    <w:p>
      <w:r>
        <w:rPr>
          <w:b/>
        </w:rPr>
        <w:t xml:space="preserve">Acceptance Criteria: </w:t>
      </w:r>
      <w:r>
        <w:t>Есть схемы и примеры: валидный/невалидный/пограничный. Валидатор выдаёт понятные ошибки. PSD поддерживает bins и вычисление P80/P50/P240, ребининг к целевой сетке.</w:t>
      </w:r>
    </w:p>
    <w:p>
      <w:r>
        <w:rPr>
          <w:b/>
        </w:rPr>
        <w:t xml:space="preserve">Tests: </w:t>
      </w:r>
      <w:r>
        <w:t>Unit-тесты валидатора; golden-тесты PSD rebin и Pxx; статическая проверка схем.</w:t>
      </w:r>
    </w:p>
    <w:p>
      <w:r>
        <w:rPr>
          <w:b/>
        </w:rPr>
        <w:t xml:space="preserve">Deliverables: </w:t>
      </w:r>
      <w:r>
        <w:t>backend/schemas/*.json; backend/models/material.py; core/psd.py; testdata/*</w:t>
      </w:r>
    </w:p>
    <w:p>
      <w:pPr>
        <w:pStyle w:val="Heading3"/>
      </w:pPr>
      <w:r>
        <w:t>F0.3 — ADR: архитектурные решения</w:t>
      </w:r>
    </w:p>
    <w:p>
      <w:r>
        <w:rPr>
          <w:b w:val="0"/>
        </w:rPr>
        <w:t>Component: Product+Engineering | Priority: P1 | Sprint: S0 | Estimate: 2 SP | Dependencies: - | Release: 1.0 MVP Core</w:t>
      </w:r>
    </w:p>
    <w:p>
      <w:r>
        <w:t>Зафиксировать ключевые архитектурные решения (почему так) для устойчивости разработки и ревью.</w:t>
      </w:r>
    </w:p>
    <w:p>
      <w:r>
        <w:rPr>
          <w:b/>
        </w:rPr>
        <w:t xml:space="preserve">Scope In: </w:t>
      </w:r>
      <w:r>
        <w:t>ADR по Auth (Keycloak OIDC), Versioning (immutable), Storage (Postgres + artifacts), PSD standard (bins+P240).</w:t>
      </w:r>
    </w:p>
    <w:p>
      <w:r>
        <w:rPr>
          <w:b/>
        </w:rPr>
        <w:t xml:space="preserve">Scope Out: </w:t>
      </w:r>
      <w:r>
        <w:t>Полный enterprise-архитектурный документ.</w:t>
      </w:r>
    </w:p>
    <w:p>
      <w:r>
        <w:rPr>
          <w:b/>
        </w:rPr>
        <w:t xml:space="preserve">Acceptance Criteria: </w:t>
      </w:r>
      <w:r>
        <w:t>Созданы минимум 4 ADR, размещены в docs/adr, с решением, контекстом, альтернативами и последствиями.</w:t>
      </w:r>
    </w:p>
    <w:p>
      <w:r>
        <w:rPr>
          <w:b/>
        </w:rPr>
        <w:t xml:space="preserve">Tests: </w:t>
      </w:r>
      <w:r>
        <w:t>Проверка наличия ADR и ссылок из архитектурных документов.</w:t>
      </w:r>
    </w:p>
    <w:p>
      <w:r>
        <w:rPr>
          <w:b/>
        </w:rPr>
        <w:t xml:space="preserve">Deliverables: </w:t>
      </w:r>
      <w:r>
        <w:t>docs/adr/0001-auth.md …</w:t>
      </w:r>
    </w:p>
    <w:p/>
    <w:p>
      <w:pPr>
        <w:pStyle w:val="Heading2"/>
      </w:pPr>
      <w:r>
        <w:t>EP1. Auth (Keycloak) + RBAC/ACL</w:t>
      </w:r>
    </w:p>
    <w:p>
      <w:r>
        <w:rPr>
          <w:b w:val="0"/>
        </w:rPr>
        <w:t>Эпик: Auth (Keycloak) + RBAC/ACL. Используется для группировки задач и контроля прогресса.</w:t>
      </w:r>
    </w:p>
    <w:p>
      <w:r>
        <w:rPr>
          <w:b w:val="0"/>
        </w:rPr>
        <w:t>Целевой релиз: 1.0 MVP Core | Целевая фаза: S1 | Приоритет: P0</w:t>
      </w:r>
    </w:p>
    <w:p>
      <w:pPr>
        <w:pStyle w:val="Heading3"/>
      </w:pPr>
      <w:r>
        <w:t>F1.1 — Keycloak docker-compose + realm import</w:t>
      </w:r>
    </w:p>
    <w:p>
      <w:r>
        <w:rPr>
          <w:b w:val="0"/>
        </w:rPr>
        <w:t>Component: DevOps+Backend | Priority: P0 | Sprint: S1 | Estimate: 3 SP | Dependencies: F0.3 | Release: 1.0 MVP Core</w:t>
      </w:r>
    </w:p>
    <w:p>
      <w:r>
        <w:t>Поднять Keycloak как IdP для GrindLab без ручной настройки.</w:t>
      </w:r>
    </w:p>
    <w:p>
      <w:r>
        <w:rPr>
          <w:b/>
        </w:rPr>
        <w:t xml:space="preserve">Scope In: </w:t>
      </w:r>
      <w:r>
        <w:t>docker-compose сервисы; realm import (grindlab); роли; тестовые пользователи; документация запуска.</w:t>
      </w:r>
    </w:p>
    <w:p>
      <w:r>
        <w:rPr>
          <w:b/>
        </w:rPr>
        <w:t xml:space="preserve">Scope Out: </w:t>
      </w:r>
      <w:r>
        <w:t>Федерация с AD/LDAP (можно позже).</w:t>
      </w:r>
    </w:p>
    <w:p>
      <w:r>
        <w:rPr>
          <w:b/>
        </w:rPr>
        <w:t xml:space="preserve">Acceptance Criteria: </w:t>
      </w:r>
      <w:r>
        <w:t>docker compose up поднимает Keycloak; realm grindlab создаётся автоматически; роли присутствуют; тестовые users доступны.</w:t>
      </w:r>
    </w:p>
    <w:p>
      <w:r>
        <w:rPr>
          <w:b/>
        </w:rPr>
        <w:t xml:space="preserve">Tests: </w:t>
      </w:r>
      <w:r>
        <w:t>Smoke: health endpoint Keycloak; проверка realm/roles через admin API или UI.</w:t>
      </w:r>
    </w:p>
    <w:p>
      <w:r>
        <w:rPr>
          <w:b/>
        </w:rPr>
        <w:t xml:space="preserve">Deliverables: </w:t>
      </w:r>
      <w:r>
        <w:t>docker-compose.yml; keycloak/realm-export.json; docs/auth-setup.md</w:t>
      </w:r>
    </w:p>
    <w:p>
      <w:pPr>
        <w:pStyle w:val="Heading3"/>
      </w:pPr>
      <w:r>
        <w:t>F1.2 — UI: OIDC login/logout (Auth Code + PKCE)</w:t>
      </w:r>
    </w:p>
    <w:p>
      <w:r>
        <w:rPr>
          <w:b w:val="0"/>
        </w:rPr>
        <w:t>Component: Frontend | Priority: P0 | Sprint: S1 | Estimate: 5 SP | Dependencies: F1.1 | Release: 1.0 MVP Core</w:t>
      </w:r>
    </w:p>
    <w:p>
      <w:r>
        <w:t>Реализовать вход/выход пользователя через Keycloak по OIDC.</w:t>
      </w:r>
    </w:p>
    <w:p>
      <w:r>
        <w:rPr>
          <w:b/>
        </w:rPr>
        <w:t xml:space="preserve">Scope In: </w:t>
      </w:r>
      <w:r>
        <w:t>login/logout; обработка callback; хранение токена; обновление токена (если нужно); защищённые маршруты; отображение пользователя.</w:t>
      </w:r>
    </w:p>
    <w:p>
      <w:r>
        <w:rPr>
          <w:b/>
        </w:rPr>
        <w:t xml:space="preserve">Scope Out: </w:t>
      </w:r>
      <w:r>
        <w:t>Собственная форма логина и хранение паролей в GrindLab.</w:t>
      </w:r>
    </w:p>
    <w:p>
      <w:r>
        <w:rPr>
          <w:b/>
        </w:rPr>
        <w:t xml:space="preserve">Acceptance Criteria: </w:t>
      </w:r>
      <w:r>
        <w:t>Без логина защищённые разделы недоступны. После логина показывается пользователь/роль. Logout завершает сессию и очищает доступ.</w:t>
      </w:r>
    </w:p>
    <w:p>
      <w:r>
        <w:rPr>
          <w:b/>
        </w:rPr>
        <w:t xml:space="preserve">Tests: </w:t>
      </w:r>
      <w:r>
        <w:t>E2E: login → открыть Projects → logout; unit-тесты auth util.</w:t>
      </w:r>
    </w:p>
    <w:p>
      <w:r>
        <w:rPr>
          <w:b/>
        </w:rPr>
        <w:t xml:space="preserve">Deliverables: </w:t>
      </w:r>
      <w:r>
        <w:t>frontend/auth/*; защищённые роуты; UI состояние auth</w:t>
      </w:r>
    </w:p>
    <w:p>
      <w:pPr>
        <w:pStyle w:val="Heading3"/>
      </w:pPr>
      <w:r>
        <w:t>F1.3 — Backend: JWT validation (JWKS) + RBAC</w:t>
      </w:r>
    </w:p>
    <w:p>
      <w:r>
        <w:rPr>
          <w:b w:val="0"/>
        </w:rPr>
        <w:t>Component: Backend | Priority: P0 | Sprint: S1 | Estimate: 5 SP | Dependencies: F1.1;F0.2 | Release: 1.0 MVP Core</w:t>
      </w:r>
    </w:p>
    <w:p>
      <w:r>
        <w:t>Защитить /api и валидировать JWT, выдаваемый Keycloak; реализовать RBAC.</w:t>
      </w:r>
    </w:p>
    <w:p>
      <w:r>
        <w:rPr>
          <w:b/>
        </w:rPr>
        <w:t xml:space="preserve">Scope In: </w:t>
      </w:r>
      <w:r>
        <w:t>middleware JWT; проверка iss/aud/exp; загрузка JWKS; декораторы require_role; обработка 401/403.</w:t>
      </w:r>
    </w:p>
    <w:p>
      <w:r>
        <w:rPr>
          <w:b/>
        </w:rPr>
        <w:t xml:space="preserve">Scope Out: </w:t>
      </w:r>
      <w:r>
        <w:t>Fine-grained ABAC (атрибутная) политика.</w:t>
      </w:r>
    </w:p>
    <w:p>
      <w:r>
        <w:rPr>
          <w:b/>
        </w:rPr>
        <w:t xml:space="preserve">Acceptance Criteria: </w:t>
      </w:r>
      <w:r>
        <w:t>Без токена 401. С токеном без роли 403. Роли корректно извлекаются из токена. Ошибки аутентификации логируются.</w:t>
      </w:r>
    </w:p>
    <w:p>
      <w:r>
        <w:rPr>
          <w:b/>
        </w:rPr>
        <w:t xml:space="preserve">Tests: </w:t>
      </w:r>
      <w:r>
        <w:t>Unit-тесты middleware; интеграционные тесты 401/403/200; проверка JWKS cache.</w:t>
      </w:r>
    </w:p>
    <w:p>
      <w:r>
        <w:rPr>
          <w:b/>
        </w:rPr>
        <w:t xml:space="preserve">Deliverables: </w:t>
      </w:r>
      <w:r>
        <w:t>backend/auth/*; tests/test_auth.py</w:t>
      </w:r>
    </w:p>
    <w:p>
      <w:pPr>
        <w:pStyle w:val="Heading3"/>
      </w:pPr>
      <w:r>
        <w:t>F1.4 — ACL на проекты (membership)</w:t>
      </w:r>
    </w:p>
    <w:p>
      <w:r>
        <w:rPr>
          <w:b w:val="0"/>
        </w:rPr>
        <w:t>Component: Backend+DB+Frontend | Priority: P0 | Sprint: S1 | Estimate: 5 SP | Dependencies: F1.3;F2.1;F9.1 | Release: 1.0 MVP Core</w:t>
      </w:r>
    </w:p>
    <w:p>
      <w:r>
        <w:t>Ограничить доступ к данным по проектам через membership и роли проекта.</w:t>
      </w:r>
    </w:p>
    <w:p>
      <w:r>
        <w:rPr>
          <w:b/>
        </w:rPr>
        <w:t xml:space="preserve">Scope In: </w:t>
      </w:r>
      <w:r>
        <w:t>таблицы membership; роли owner/editor/viewer; API управления участниками; фильтрация проектов по ACL; UI управления доступами (минимум).</w:t>
      </w:r>
    </w:p>
    <w:p>
      <w:r>
        <w:rPr>
          <w:b/>
        </w:rPr>
        <w:t xml:space="preserve">Scope Out: </w:t>
      </w:r>
      <w:r>
        <w:t>Сложные орг-структуры, согласования и многоуровневые тенанты.</w:t>
      </w:r>
    </w:p>
    <w:p>
      <w:r>
        <w:rPr>
          <w:b/>
        </w:rPr>
        <w:t xml:space="preserve">Acceptance Criteria: </w:t>
      </w:r>
      <w:r>
        <w:t>Пользователь видит только проекты, где участник. Owner может добавлять/удалять участников. Viewer не может редактировать.</w:t>
      </w:r>
    </w:p>
    <w:p>
      <w:r>
        <w:rPr>
          <w:b/>
        </w:rPr>
        <w:t xml:space="preserve">Tests: </w:t>
      </w:r>
      <w:r>
        <w:t>Интеграционные тесты ACL на Project endpoints; UI smoke на управление участниками.</w:t>
      </w:r>
    </w:p>
    <w:p>
      <w:r>
        <w:rPr>
          <w:b/>
        </w:rPr>
        <w:t xml:space="preserve">Deliverables: </w:t>
      </w:r>
      <w:r>
        <w:t>DB миграции; backend/projects/acl.py; UI members panel</w:t>
      </w:r>
    </w:p>
    <w:p/>
    <w:p>
      <w:pPr>
        <w:pStyle w:val="Heading2"/>
      </w:pPr>
      <w:r>
        <w:t>EP2. Проекты + версионирование + аудит</w:t>
      </w:r>
    </w:p>
    <w:p>
      <w:r>
        <w:rPr>
          <w:b w:val="0"/>
        </w:rPr>
        <w:t>Эпик: Проекты + версионирование + аудит. Используется для группировки задач и контроля прогресса.</w:t>
      </w:r>
    </w:p>
    <w:p>
      <w:r>
        <w:rPr>
          <w:b w:val="0"/>
        </w:rPr>
        <w:t>Целевой релиз: 1.0 MVP Core | Целевая фаза: S1 | Приоритет: P0</w:t>
      </w:r>
    </w:p>
    <w:p>
      <w:pPr>
        <w:pStyle w:val="Heading3"/>
      </w:pPr>
      <w:r>
        <w:t>F2.1 — Project CRUD (API + UI)</w:t>
      </w:r>
    </w:p>
    <w:p>
      <w:r>
        <w:rPr>
          <w:b w:val="0"/>
        </w:rPr>
        <w:t>Component: Backend+Frontend | Priority: P0 | Sprint: S1 | Estimate: 5 SP | Dependencies: F1.3;F9.1 | Release: 1.0 MVP Core</w:t>
      </w:r>
    </w:p>
    <w:p>
      <w:r>
        <w:t>Базовый контур работы: пользователь создаёт проект, открывает и управляет им.</w:t>
      </w:r>
    </w:p>
    <w:p>
      <w:r>
        <w:rPr>
          <w:b/>
        </w:rPr>
        <w:t xml:space="preserve">Scope In: </w:t>
      </w:r>
      <w:r>
        <w:t>Список/создание/переименование/архивирование; поиск/фильтр; учёт ACL.</w:t>
      </w:r>
    </w:p>
    <w:p>
      <w:r>
        <w:rPr>
          <w:b/>
        </w:rPr>
        <w:t xml:space="preserve">Scope Out: </w:t>
      </w:r>
      <w:r>
        <w:t>Сложные шаблоны проектов и импорт из сторонних систем.</w:t>
      </w:r>
    </w:p>
    <w:p>
      <w:r>
        <w:rPr>
          <w:b/>
        </w:rPr>
        <w:t xml:space="preserve">Acceptance Criteria: </w:t>
      </w:r>
      <w:r>
        <w:t>CRUD работает; ACL применяется; пользователь может открыть проект и перейти в Project workspace.</w:t>
      </w:r>
    </w:p>
    <w:p>
      <w:r>
        <w:rPr>
          <w:b/>
        </w:rPr>
        <w:t xml:space="preserve">Tests: </w:t>
      </w:r>
      <w:r>
        <w:t>Интеграционные тесты Project API; UI smoke.</w:t>
      </w:r>
    </w:p>
    <w:p>
      <w:r>
        <w:rPr>
          <w:b/>
        </w:rPr>
        <w:t xml:space="preserve">Deliverables: </w:t>
      </w:r>
      <w:r>
        <w:t>backend/projects/*; frontend/pages/Projects*</w:t>
      </w:r>
    </w:p>
    <w:p>
      <w:pPr>
        <w:pStyle w:val="Heading3"/>
      </w:pPr>
      <w:r>
        <w:t>F2.2 — Versioning model (immutable artifacts)</w:t>
      </w:r>
    </w:p>
    <w:p>
      <w:r>
        <w:rPr>
          <w:b w:val="0"/>
        </w:rPr>
        <w:t>Component: Backend+DB | Priority: P0 | Sprint: S2 | Estimate: 8 SP | Dependencies: F9.1;F0.2 | Release: 1.0 MVP Core</w:t>
      </w:r>
    </w:p>
    <w:p>
      <w:r>
        <w:t>Ввести модель версий для воспроизводимости расчётов и сценариев.</w:t>
      </w:r>
    </w:p>
    <w:p>
      <w:r>
        <w:rPr>
          <w:b/>
        </w:rPr>
        <w:t xml:space="preserve">Scope In: </w:t>
      </w:r>
      <w:r>
        <w:t>Сущности: FlowsheetVersion, MaterialVersion, ParameterSetVersion, ScenarioVersion, RunVersion; traceability (ссылки на входные версии).</w:t>
      </w:r>
    </w:p>
    <w:p>
      <w:r>
        <w:rPr>
          <w:b/>
        </w:rPr>
        <w:t xml:space="preserve">Scope Out: </w:t>
      </w:r>
      <w:r>
        <w:t>Сложное ветвление как Git; мердж версий.</w:t>
      </w:r>
    </w:p>
    <w:p>
      <w:r>
        <w:rPr>
          <w:b/>
        </w:rPr>
        <w:t xml:space="preserve">Acceptance Criteria: </w:t>
      </w:r>
      <w:r>
        <w:t>Любое изменение создаёт новую версию. Версия содержит ссылки на входные версии. Старые версии доступны для просмотра/повтора.</w:t>
      </w:r>
    </w:p>
    <w:p>
      <w:r>
        <w:rPr>
          <w:b/>
        </w:rPr>
        <w:t xml:space="preserve">Tests: </w:t>
      </w:r>
      <w:r>
        <w:t>Unit-тесты immutable поведения; интеграционные тесты создания цепочки версий.</w:t>
      </w:r>
    </w:p>
    <w:p>
      <w:r>
        <w:rPr>
          <w:b/>
        </w:rPr>
        <w:t xml:space="preserve">Deliverables: </w:t>
      </w:r>
      <w:r>
        <w:t>DB schema; backend/versioning/*</w:t>
      </w:r>
    </w:p>
    <w:p>
      <w:pPr>
        <w:pStyle w:val="Heading3"/>
      </w:pPr>
      <w:r>
        <w:t>F2.3 — Change Log / Audit minimal</w:t>
      </w:r>
    </w:p>
    <w:p>
      <w:r>
        <w:rPr>
          <w:b w:val="0"/>
        </w:rPr>
        <w:t>Component: Backend+DB | Priority: P1 | Sprint: S2 | Estimate: 3 SP | Dependencies: F2.1;F1.3 | Release: 1.0 MVP Core</w:t>
      </w:r>
    </w:p>
    <w:p>
      <w:r>
        <w:t>Минимальный аудит действий пользователя для согласований и расследований.</w:t>
      </w:r>
    </w:p>
    <w:p>
      <w:r>
        <w:rPr>
          <w:b/>
        </w:rPr>
        <w:t xml:space="preserve">Scope In: </w:t>
      </w:r>
      <w:r>
        <w:t>Записи: user, объект, действие, timestamp, project_id; просмотр лога (API).</w:t>
      </w:r>
    </w:p>
    <w:p>
      <w:r>
        <w:rPr>
          <w:b/>
        </w:rPr>
        <w:t xml:space="preserve">Scope Out: </w:t>
      </w:r>
      <w:r>
        <w:t>Полный SIEM/enterprise audit.</w:t>
      </w:r>
    </w:p>
    <w:p>
      <w:r>
        <w:rPr>
          <w:b/>
        </w:rPr>
        <w:t xml:space="preserve">Acceptance Criteria: </w:t>
      </w:r>
      <w:r>
        <w:t>Каждое ключевое действие создаёт audit запись. Лог доступен для проекта (с учётом ACL).</w:t>
      </w:r>
    </w:p>
    <w:p>
      <w:r>
        <w:rPr>
          <w:b/>
        </w:rPr>
        <w:t xml:space="preserve">Tests: </w:t>
      </w:r>
      <w:r>
        <w:t>Интеграционные тесты генерации audit events.</w:t>
      </w:r>
    </w:p>
    <w:p>
      <w:r>
        <w:rPr>
          <w:b/>
        </w:rPr>
        <w:t xml:space="preserve">Deliverables: </w:t>
      </w:r>
      <w:r>
        <w:t>backend/audit/*; DB table audit_log</w:t>
      </w:r>
    </w:p>
    <w:p/>
    <w:p>
      <w:pPr>
        <w:pStyle w:val="Heading2"/>
      </w:pPr>
      <w:r>
        <w:t>EP3. Materials &amp; Ingestion (включая Blast)</w:t>
      </w:r>
    </w:p>
    <w:p>
      <w:r>
        <w:rPr>
          <w:b w:val="0"/>
        </w:rPr>
        <w:t>Эпик: Materials &amp; Ingestion (включая Blast). Используется для группировки задач и контроля прогресса.</w:t>
      </w:r>
    </w:p>
    <w:p>
      <w:r>
        <w:rPr>
          <w:b w:val="0"/>
        </w:rPr>
        <w:t>Целевой релиз: 1.0 MVP Core | Целевая фаза: S2 | Приоритет: P0</w:t>
      </w:r>
    </w:p>
    <w:p>
      <w:pPr>
        <w:pStyle w:val="Heading3"/>
      </w:pPr>
      <w:r>
        <w:t>F3.1 — Импорт Material из файла (CSV/XLSX/JSON)</w:t>
      </w:r>
    </w:p>
    <w:p>
      <w:r>
        <w:rPr>
          <w:b w:val="0"/>
        </w:rPr>
        <w:t>Component: Backend+Frontend | Priority: P0 | Sprint: S2 | Estimate: 8 SP | Dependencies: F0.2;F2.1;F9.1 | Release: 1.0 MVP Core</w:t>
      </w:r>
    </w:p>
    <w:p>
      <w:r>
        <w:t>Загрузить материал в систему через мастер импорта и сохранить версию Material.</w:t>
      </w:r>
    </w:p>
    <w:p>
      <w:r>
        <w:rPr>
          <w:b/>
        </w:rPr>
        <w:t xml:space="preserve">Scope In: </w:t>
      </w:r>
      <w:r>
        <w:t>UI wizard: upload → preview → mapping → validate → save; backend parsing; сохранение provenance.</w:t>
      </w:r>
    </w:p>
    <w:p>
      <w:r>
        <w:rPr>
          <w:b/>
        </w:rPr>
        <w:t xml:space="preserve">Scope Out: </w:t>
      </w:r>
      <w:r>
        <w:t>Автоматическое подключение к внешним БД (можно позже).</w:t>
      </w:r>
    </w:p>
    <w:p>
      <w:r>
        <w:rPr>
          <w:b/>
        </w:rPr>
        <w:t xml:space="preserve">Acceptance Criteria: </w:t>
      </w:r>
      <w:r>
        <w:t>Импорт создаёт MaterialVersion и отчёт валидации (errors/warnings). UI показывает ошибки и не даёт сохранить invalid.</w:t>
      </w:r>
    </w:p>
    <w:p>
      <w:r>
        <w:rPr>
          <w:b/>
        </w:rPr>
        <w:t xml:space="preserve">Tests: </w:t>
      </w:r>
      <w:r>
        <w:t>Парсинг 3 форматов; интеграционный тест end-to-end импорта.</w:t>
      </w:r>
    </w:p>
    <w:p>
      <w:r>
        <w:rPr>
          <w:b/>
        </w:rPr>
        <w:t xml:space="preserve">Deliverables: </w:t>
      </w:r>
      <w:r>
        <w:t>frontend/material-import/*; backend/materials/import/*</w:t>
      </w:r>
    </w:p>
    <w:p>
      <w:pPr>
        <w:pStyle w:val="Heading3"/>
      </w:pPr>
      <w:r>
        <w:t>F3.2 — Валидация + паспорт материала</w:t>
      </w:r>
    </w:p>
    <w:p>
      <w:r>
        <w:rPr>
          <w:b w:val="0"/>
        </w:rPr>
        <w:t>Component: Backend | Priority: P0 | Sprint: S2 | Estimate: 5 SP | Dependencies: F0.2 | Release: 1.0 MVP Core</w:t>
      </w:r>
    </w:p>
    <w:p>
      <w:r>
        <w:t>Реализовать правила качества данных и сохранить 'паспорт материала'.</w:t>
      </w:r>
    </w:p>
    <w:p>
      <w:r>
        <w:rPr>
          <w:b/>
        </w:rPr>
        <w:t xml:space="preserve">Scope In: </w:t>
      </w:r>
      <w:r>
        <w:t>Правила: сумма долей=1, неотрицательность, монотонность Pxx (если есть), единицы, диапазоны; статус valid/warn/error; хранение отчёта.</w:t>
      </w:r>
    </w:p>
    <w:p>
      <w:r>
        <w:rPr>
          <w:b/>
        </w:rPr>
        <w:t xml:space="preserve">Scope Out: </w:t>
      </w:r>
      <w:r>
        <w:t>ML-детекция аномалий.</w:t>
      </w:r>
    </w:p>
    <w:p>
      <w:r>
        <w:rPr>
          <w:b/>
        </w:rPr>
        <w:t xml:space="preserve">Acceptance Criteria: </w:t>
      </w:r>
      <w:r>
        <w:t>Паспорт сохраняется с версией. Ошибки/предупреждения описаны. В UI отражается статус качества.</w:t>
      </w:r>
    </w:p>
    <w:p>
      <w:r>
        <w:rPr>
          <w:b/>
        </w:rPr>
        <w:t xml:space="preserve">Tests: </w:t>
      </w:r>
      <w:r>
        <w:t>Unit-тесты на правила; набор пограничных кейсов.</w:t>
      </w:r>
    </w:p>
    <w:p>
      <w:r>
        <w:rPr>
          <w:b/>
        </w:rPr>
        <w:t xml:space="preserve">Deliverables: </w:t>
      </w:r>
      <w:r>
        <w:t>backend/materials/validation.py; schema validation_report</w:t>
      </w:r>
    </w:p>
    <w:p>
      <w:pPr>
        <w:pStyle w:val="Heading3"/>
      </w:pPr>
      <w:r>
        <w:t>F3.3 — PSD core: bins + rebin + Pxx (включая P240)</w:t>
      </w:r>
    </w:p>
    <w:p>
      <w:r>
        <w:rPr>
          <w:b w:val="0"/>
        </w:rPr>
        <w:t>Component: Core | Priority: P0 | Sprint: S2 | Estimate: 8 SP | Dependencies: F0.2 | Release: 1.0 MVP Core</w:t>
      </w:r>
    </w:p>
    <w:p>
      <w:r>
        <w:t>Единые операции над грансоставом для расчёта, графиков, импорта и смешения.</w:t>
      </w:r>
    </w:p>
    <w:p>
      <w:r>
        <w:rPr>
          <w:b/>
        </w:rPr>
        <w:t xml:space="preserve">Scope In: </w:t>
      </w:r>
      <w:r>
        <w:t>psd model; rebin(target_edges); p_of_x(p); преобразование Pxx→bins (если нужно).</w:t>
      </w:r>
    </w:p>
    <w:p>
      <w:r>
        <w:rPr>
          <w:b/>
        </w:rPr>
        <w:t xml:space="preserve">Scope Out: </w:t>
      </w:r>
      <w:r>
        <w:t>Фрактальные/сложные модели измельчения на этом этапе.</w:t>
      </w:r>
    </w:p>
    <w:p>
      <w:r>
        <w:rPr>
          <w:b/>
        </w:rPr>
        <w:t xml:space="preserve">Acceptance Criteria: </w:t>
      </w:r>
      <w:r>
        <w:t>P80/P50/P240 вычисляются одинаково. rebin воспроизводим. Ошибки валидируются.</w:t>
      </w:r>
    </w:p>
    <w:p>
      <w:r>
        <w:rPr>
          <w:b/>
        </w:rPr>
        <w:t xml:space="preserve">Tests: </w:t>
      </w:r>
      <w:r>
        <w:t>Golden tests на известных PSD; property tests (сумма=1).</w:t>
      </w:r>
    </w:p>
    <w:p>
      <w:r>
        <w:rPr>
          <w:b/>
        </w:rPr>
        <w:t xml:space="preserve">Deliverables: </w:t>
      </w:r>
      <w:r>
        <w:t>core/psd.py; tests/test_psd.py</w:t>
      </w:r>
    </w:p>
    <w:p>
      <w:pPr>
        <w:pStyle w:val="Heading3"/>
      </w:pPr>
      <w:r>
        <w:t>F3.4 — Блендинг материалов</w:t>
      </w:r>
    </w:p>
    <w:p>
      <w:r>
        <w:rPr>
          <w:b w:val="0"/>
        </w:rPr>
        <w:t>Component: Backend+Core | Priority: P1 | Sprint: S3 | Estimate: 5 SP | Dependencies: F3.3;F3.2 | Release: 1.0 MVP Core</w:t>
      </w:r>
    </w:p>
    <w:p>
      <w:r>
        <w:t>Создать составной материал из нескольких материалов с весами (mass fractions).</w:t>
      </w:r>
    </w:p>
    <w:p>
      <w:r>
        <w:rPr>
          <w:b/>
        </w:rPr>
        <w:t xml:space="preserve">Scope In: </w:t>
      </w:r>
      <w:r>
        <w:t>UI/Backend blend; нормализация весов; blended PSD и quality; версия blended material.</w:t>
      </w:r>
    </w:p>
    <w:p>
      <w:r>
        <w:rPr>
          <w:b/>
        </w:rPr>
        <w:t xml:space="preserve">Scope Out: </w:t>
      </w:r>
      <w:r>
        <w:t>Оптимизация блендинга (под цель) — позже.</w:t>
      </w:r>
    </w:p>
    <w:p>
      <w:r>
        <w:rPr>
          <w:b/>
        </w:rPr>
        <w:t xml:space="preserve">Acceptance Criteria: </w:t>
      </w:r>
      <w:r>
        <w:t>Blended PSD = weighted sum после rebin; quality = weighted mean (MVP); создаётся новая MaterialVersion.</w:t>
      </w:r>
    </w:p>
    <w:p>
      <w:r>
        <w:rPr>
          <w:b/>
        </w:rPr>
        <w:t xml:space="preserve">Tests: </w:t>
      </w:r>
      <w:r>
        <w:t>Unit-тесты blend; интеграционный тест создания blended material.</w:t>
      </w:r>
    </w:p>
    <w:p>
      <w:r>
        <w:rPr>
          <w:b/>
        </w:rPr>
        <w:t xml:space="preserve">Deliverables: </w:t>
      </w:r>
      <w:r>
        <w:t>backend/materials/blend.py; UI blend dialog</w:t>
      </w:r>
    </w:p>
    <w:p>
      <w:pPr>
        <w:pStyle w:val="Heading3"/>
      </w:pPr>
      <w:r>
        <w:t>F3.5 — Импорт Blast → Material (adapter)</w:t>
      </w:r>
    </w:p>
    <w:p>
      <w:r>
        <w:rPr>
          <w:b w:val="0"/>
        </w:rPr>
        <w:t>Component: Backend | Priority: P1 | Sprint: S3 | Estimate: 5 SP | Dependencies: F3.2;F3.3;F2.1 | Release: 1.0 MVP Core</w:t>
      </w:r>
    </w:p>
    <w:p>
      <w:r>
        <w:t>Принять результаты моделирования взрыва как материал для схемы измельчения.</w:t>
      </w:r>
    </w:p>
    <w:p>
      <w:r>
        <w:rPr>
          <w:b/>
        </w:rPr>
        <w:t xml:space="preserve">Scope In: </w:t>
      </w:r>
      <w:r>
        <w:t>endpoint /api/blast/import или file upload; маппинг полей; сохранение MaterialVersion с ссылкой blast_id/block_id.</w:t>
      </w:r>
    </w:p>
    <w:p>
      <w:r>
        <w:rPr>
          <w:b/>
        </w:rPr>
        <w:t xml:space="preserve">Scope Out: </w:t>
      </w:r>
      <w:r>
        <w:t>Онлайн-интеграция с внешним сервисом по событиям (это финальная архитектура).</w:t>
      </w:r>
    </w:p>
    <w:p>
      <w:r>
        <w:rPr>
          <w:b/>
        </w:rPr>
        <w:t xml:space="preserve">Acceptance Criteria: </w:t>
      </w:r>
      <w:r>
        <w:t>Импорт принимает минимум blast_id/block_id/timestamp/psd/quality. Ошибки валидации читаемы. Материал доступен в каталоге.</w:t>
      </w:r>
    </w:p>
    <w:p>
      <w:r>
        <w:rPr>
          <w:b/>
        </w:rPr>
        <w:t xml:space="preserve">Tests: </w:t>
      </w:r>
      <w:r>
        <w:t>Интеграционный тест импорта; валидация отсутствующих полей.</w:t>
      </w:r>
    </w:p>
    <w:p>
      <w:r>
        <w:rPr>
          <w:b/>
        </w:rPr>
        <w:t xml:space="preserve">Deliverables: </w:t>
      </w:r>
      <w:r>
        <w:t>backend/integrations/blast/*</w:t>
      </w:r>
    </w:p>
    <w:p/>
    <w:p>
      <w:pPr>
        <w:pStyle w:val="Heading2"/>
      </w:pPr>
      <w:r>
        <w:t>EP4. Flowsheet Designer (MVP)</w:t>
      </w:r>
    </w:p>
    <w:p>
      <w:r>
        <w:rPr>
          <w:b w:val="0"/>
        </w:rPr>
        <w:t>Эпик: Flowsheet Designer (MVP). Используется для группировки задач и контроля прогресса.</w:t>
      </w:r>
    </w:p>
    <w:p>
      <w:r>
        <w:rPr>
          <w:b w:val="0"/>
        </w:rPr>
        <w:t>Целевой релиз: 1.0 MVP Core | Целевая фаза: S3 | Приоритет: P0</w:t>
      </w:r>
    </w:p>
    <w:p>
      <w:pPr>
        <w:pStyle w:val="Heading3"/>
      </w:pPr>
      <w:r>
        <w:t>F4.1 — Flowsheet editor: граф узлов и потоков</w:t>
      </w:r>
    </w:p>
    <w:p>
      <w:r>
        <w:rPr>
          <w:b w:val="0"/>
        </w:rPr>
        <w:t>Component: Frontend+Backend | Priority: P0 | Sprint: S3 | Estimate: 13 SP | Dependencies: F2.2;F2.1 | Release: 1.0 MVP Core</w:t>
      </w:r>
    </w:p>
    <w:p>
      <w:r>
        <w:t>Редактор схемы: создание узлов, соединений и сохранение как FlowsheetVersion.</w:t>
      </w:r>
    </w:p>
    <w:p>
      <w:r>
        <w:rPr>
          <w:b/>
        </w:rPr>
        <w:t xml:space="preserve">Scope In: </w:t>
      </w:r>
      <w:r>
        <w:t>UI graph editor; создание/удаление/соединение; сохранение/загрузка; валидатор схемы (минимум).</w:t>
      </w:r>
    </w:p>
    <w:p>
      <w:r>
        <w:rPr>
          <w:b/>
        </w:rPr>
        <w:t xml:space="preserve">Scope Out: </w:t>
      </w:r>
      <w:r>
        <w:t>3D-визуализация, сложные шаблоны библиотек.</w:t>
      </w:r>
    </w:p>
    <w:p>
      <w:r>
        <w:rPr>
          <w:b/>
        </w:rPr>
        <w:t xml:space="preserve">Acceptance Criteria: </w:t>
      </w:r>
      <w:r>
        <w:t>Пользователь может собрать схему, сохранить и открыть. Некорректная схема не сохраняется/не запускается.</w:t>
      </w:r>
    </w:p>
    <w:p>
      <w:r>
        <w:rPr>
          <w:b/>
        </w:rPr>
        <w:t xml:space="preserve">Tests: </w:t>
      </w:r>
      <w:r>
        <w:t>UI smoke: создать узлы, соединить, сохранить, перезагрузить; API tests.</w:t>
      </w:r>
    </w:p>
    <w:p>
      <w:r>
        <w:rPr>
          <w:b/>
        </w:rPr>
        <w:t xml:space="preserve">Deliverables: </w:t>
      </w:r>
      <w:r>
        <w:t>frontend/flowsheet/*; backend/flowsheets/*</w:t>
      </w:r>
    </w:p>
    <w:p>
      <w:pPr>
        <w:pStyle w:val="Heading3"/>
      </w:pPr>
      <w:r>
        <w:t>F4.2 — Node Library MVP (Crusher/Mill/Cyclone/Screen/Splitter/Mixer)</w:t>
      </w:r>
    </w:p>
    <w:p>
      <w:r>
        <w:rPr>
          <w:b w:val="0"/>
        </w:rPr>
        <w:t>Component: Core+Frontend | Priority: P0 | Sprint: S3 | Estimate: 8 SP | Dependencies: F4.1;F0.2 | Release: 1.0 MVP Core</w:t>
      </w:r>
    </w:p>
    <w:p>
      <w:r>
        <w:t>Библиотека узлов и их параметров по умолчанию для MVP.</w:t>
      </w:r>
    </w:p>
    <w:p>
      <w:r>
        <w:rPr>
          <w:b/>
        </w:rPr>
        <w:t xml:space="preserve">Scope In: </w:t>
      </w:r>
      <w:r>
        <w:t>Модели узлов, параметры, ограничения, отображение в UI, сериализация в flowsheet.</w:t>
      </w:r>
    </w:p>
    <w:p>
      <w:r>
        <w:rPr>
          <w:b/>
        </w:rPr>
        <w:t xml:space="preserve">Scope Out: </w:t>
      </w:r>
      <w:r>
        <w:t>Полный каталог оборудования и производителей.</w:t>
      </w:r>
    </w:p>
    <w:p>
      <w:r>
        <w:rPr>
          <w:b/>
        </w:rPr>
        <w:t xml:space="preserve">Acceptance Criteria: </w:t>
      </w:r>
      <w:r>
        <w:t>Узлы доступны в библиотеке, имеют параметры по умолчанию и диапазоны; корректно сериализуются в flowsheet.</w:t>
      </w:r>
    </w:p>
    <w:p>
      <w:r>
        <w:rPr>
          <w:b/>
        </w:rPr>
        <w:t xml:space="preserve">Tests: </w:t>
      </w:r>
      <w:r>
        <w:t>Unit-тесты сериализации узлов; smoke расчёта на минимальной схеме.</w:t>
      </w:r>
    </w:p>
    <w:p>
      <w:r>
        <w:rPr>
          <w:b/>
        </w:rPr>
        <w:t xml:space="preserve">Deliverables: </w:t>
      </w:r>
      <w:r>
        <w:t>core/unit_models/*; frontend/node-library/*</w:t>
      </w:r>
    </w:p>
    <w:p>
      <w:pPr>
        <w:pStyle w:val="Heading3"/>
      </w:pPr>
      <w:r>
        <w:t>F4.3 — Flowsheet validation rules</w:t>
      </w:r>
    </w:p>
    <w:p>
      <w:r>
        <w:rPr>
          <w:b w:val="0"/>
        </w:rPr>
        <w:t>Component: Backend+Core | Priority: P0 | Sprint: S3 | Estimate: 5 SP | Dependencies: F4.1;F4.2 | Release: 1.0 MVP Core</w:t>
      </w:r>
    </w:p>
    <w:p>
      <w:r>
        <w:t>Правила, которые гарантируют исполнимость схемы.</w:t>
      </w:r>
    </w:p>
    <w:p>
      <w:r>
        <w:rPr>
          <w:b/>
        </w:rPr>
        <w:t xml:space="preserve">Scope In: </w:t>
      </w:r>
      <w:r>
        <w:t>Проверки: входной поток, разорванные связи, циклы без инициализации, параметры вне диапазона.</w:t>
      </w:r>
    </w:p>
    <w:p>
      <w:r>
        <w:rPr>
          <w:b/>
        </w:rPr>
        <w:t xml:space="preserve">Scope Out: </w:t>
      </w:r>
      <w:r>
        <w:t>Автоматическое исправление схемы.</w:t>
      </w:r>
    </w:p>
    <w:p>
      <w:r>
        <w:rPr>
          <w:b/>
        </w:rPr>
        <w:t xml:space="preserve">Acceptance Criteria: </w:t>
      </w:r>
      <w:r>
        <w:t>API возвращает список ошибок/предупреждений; UI подсвечивает проблемные узлы/параметры.</w:t>
      </w:r>
    </w:p>
    <w:p>
      <w:r>
        <w:rPr>
          <w:b/>
        </w:rPr>
        <w:t xml:space="preserve">Tests: </w:t>
      </w:r>
      <w:r>
        <w:t>Unit-тесты валидатора на 6–10 сценариев.</w:t>
      </w:r>
    </w:p>
    <w:p>
      <w:r>
        <w:rPr>
          <w:b/>
        </w:rPr>
        <w:t xml:space="preserve">Deliverables: </w:t>
      </w:r>
      <w:r>
        <w:t>backend/flowsheets/validate.py; frontend validation UI</w:t>
      </w:r>
    </w:p>
    <w:p>
      <w:pPr>
        <w:pStyle w:val="Heading3"/>
      </w:pPr>
      <w:r>
        <w:t>F4.4 — Назначение MaterialVersion на feed</w:t>
      </w:r>
    </w:p>
    <w:p>
      <w:r>
        <w:rPr>
          <w:b w:val="0"/>
        </w:rPr>
        <w:t>Component: Frontend+Backend | Priority: P0 | Sprint: S3 | Estimate: 3 SP | Dependencies: F3.1;F2.2;F4.1 | Release: 1.0 MVP Core</w:t>
      </w:r>
    </w:p>
    <w:p>
      <w:r>
        <w:t>Выбор материала (версии) на вход схемы и сохранение связи для воспроизводимости.</w:t>
      </w:r>
    </w:p>
    <w:p>
      <w:r>
        <w:rPr>
          <w:b/>
        </w:rPr>
        <w:t xml:space="preserve">Scope In: </w:t>
      </w:r>
      <w:r>
        <w:t>UI picker материалов; запись ссылки material_version_id в flowsheet/run config.</w:t>
      </w:r>
    </w:p>
    <w:p>
      <w:r>
        <w:rPr>
          <w:b/>
        </w:rPr>
        <w:t xml:space="preserve">Scope Out: </w:t>
      </w:r>
      <w:r>
        <w:t>Несколько feed потоков с разными материалами (можно позже, если нужно).</w:t>
      </w:r>
    </w:p>
    <w:p>
      <w:r>
        <w:rPr>
          <w:b/>
        </w:rPr>
        <w:t xml:space="preserve">Acceptance Criteria: </w:t>
      </w:r>
      <w:r>
        <w:t>При запуске расчёта всегда фиксируется material_version_id. Пользователь видит, какой материал назначен.</w:t>
      </w:r>
    </w:p>
    <w:p>
      <w:r>
        <w:rPr>
          <w:b/>
        </w:rPr>
        <w:t xml:space="preserve">Tests: </w:t>
      </w:r>
      <w:r>
        <w:t>Интеграционный тест: назначить материал → запустить run → проверить ссылки в RunVersion.</w:t>
      </w:r>
    </w:p>
    <w:p>
      <w:r>
        <w:rPr>
          <w:b/>
        </w:rPr>
        <w:t xml:space="preserve">Deliverables: </w:t>
      </w:r>
      <w:r>
        <w:t>frontend/material-picker; backend/run-config</w:t>
      </w:r>
    </w:p>
    <w:p/>
    <w:p>
      <w:pPr>
        <w:pStyle w:val="Heading2"/>
      </w:pPr>
      <w:r>
        <w:t>EP5. Solver / Simulation Core</w:t>
      </w:r>
    </w:p>
    <w:p>
      <w:r>
        <w:rPr>
          <w:b w:val="0"/>
        </w:rPr>
        <w:t>Эпик: Solver / Simulation Core. Используется для группировки задач и контроля прогресса.</w:t>
      </w:r>
    </w:p>
    <w:p>
      <w:r>
        <w:rPr>
          <w:b w:val="0"/>
        </w:rPr>
        <w:t>Целевой релиз: 1.0 MVP Core | Целевая фаза: S4 | Приоритет: P0</w:t>
      </w:r>
    </w:p>
    <w:p>
      <w:pPr>
        <w:pStyle w:val="Heading3"/>
      </w:pPr>
      <w:r>
        <w:t>F5.1 — Execution engine + convergence</w:t>
      </w:r>
    </w:p>
    <w:p>
      <w:r>
        <w:rPr>
          <w:b w:val="0"/>
        </w:rPr>
        <w:t>Component: Core | Priority: P0 | Sprint: S4 | Estimate: 13 SP | Dependencies: F4.2;F3.3 | Release: 1.0 MVP Core</w:t>
      </w:r>
    </w:p>
    <w:p>
      <w:r>
        <w:t>Исполнение схемы и обеспечение сходимости для циклов/рециркуляции.</w:t>
      </w:r>
    </w:p>
    <w:p>
      <w:r>
        <w:rPr>
          <w:b/>
        </w:rPr>
        <w:t xml:space="preserve">Scope In: </w:t>
      </w:r>
      <w:r>
        <w:t>Топологический проход + итерации; критерии сходимости; лимиты итераций; статус (converged/not).</w:t>
      </w:r>
    </w:p>
    <w:p>
      <w:r>
        <w:rPr>
          <w:b/>
        </w:rPr>
        <w:t xml:space="preserve">Scope Out: </w:t>
      </w:r>
      <w:r>
        <w:t>Высокоточная физика каждого узла (будет наращиваться).</w:t>
      </w:r>
    </w:p>
    <w:p>
      <w:r>
        <w:rPr>
          <w:b/>
        </w:rPr>
        <w:t xml:space="preserve">Acceptance Criteria: </w:t>
      </w:r>
      <w:r>
        <w:t>Solver выдаёт статус сходимости и причины. Для тестовой схемы достигается сходимость в рамках лимитов.</w:t>
      </w:r>
    </w:p>
    <w:p>
      <w:r>
        <w:rPr>
          <w:b/>
        </w:rPr>
        <w:t xml:space="preserve">Tests: </w:t>
      </w:r>
      <w:r>
        <w:t>Golden tests на 2–3 контрольные схемы; тесты на не-сходимость.</w:t>
      </w:r>
    </w:p>
    <w:p>
      <w:r>
        <w:rPr>
          <w:b/>
        </w:rPr>
        <w:t xml:space="preserve">Deliverables: </w:t>
      </w:r>
      <w:r>
        <w:t>core/solver/*; tests/test_solver.py</w:t>
      </w:r>
    </w:p>
    <w:p>
      <w:pPr>
        <w:pStyle w:val="Heading3"/>
      </w:pPr>
      <w:r>
        <w:t>F5.2 — KPI computation (throughput, kWh/t, P80/P50/P240, CL)</w:t>
      </w:r>
    </w:p>
    <w:p>
      <w:r>
        <w:rPr>
          <w:b w:val="0"/>
        </w:rPr>
        <w:t>Component: Core | Priority: P0 | Sprint: S4 | Estimate: 5 SP | Dependencies: F5.1;F0.2 | Release: 1.0 MVP Core</w:t>
      </w:r>
    </w:p>
    <w:p>
      <w:r>
        <w:t>Единый расчёт KPI по потокам/узлам и по итогам прогонов.</w:t>
      </w:r>
    </w:p>
    <w:p>
      <w:r>
        <w:rPr>
          <w:b/>
        </w:rPr>
        <w:t xml:space="preserve">Scope In: </w:t>
      </w:r>
      <w:r>
        <w:t>Метрики + агрегирование; сохранение в RunVersion; единые единицы измерения.</w:t>
      </w:r>
    </w:p>
    <w:p>
      <w:r>
        <w:rPr>
          <w:b/>
        </w:rPr>
        <w:t xml:space="preserve">Scope Out: </w:t>
      </w:r>
      <w:r>
        <w:t>Расширенные KPI экономики/качества (будут в развитии).</w:t>
      </w:r>
    </w:p>
    <w:p>
      <w:r>
        <w:rPr>
          <w:b/>
        </w:rPr>
        <w:t xml:space="preserve">Acceptance Criteria: </w:t>
      </w:r>
      <w:r>
        <w:t>KPI доступны в UI/экспорте, привязаны к версии run. P240 присутствует в наборе KPI.</w:t>
      </w:r>
    </w:p>
    <w:p>
      <w:r>
        <w:rPr>
          <w:b/>
        </w:rPr>
        <w:t xml:space="preserve">Tests: </w:t>
      </w:r>
      <w:r>
        <w:t>Unit-тесты KPI; golden expected values.</w:t>
      </w:r>
    </w:p>
    <w:p>
      <w:r>
        <w:rPr>
          <w:b/>
        </w:rPr>
        <w:t xml:space="preserve">Deliverables: </w:t>
      </w:r>
      <w:r>
        <w:t>core/kpi.py; backend/runs/*</w:t>
      </w:r>
    </w:p>
    <w:p>
      <w:pPr>
        <w:pStyle w:val="Heading3"/>
      </w:pPr>
      <w:r>
        <w:t>F5.3 — Run management (RunVersion)</w:t>
      </w:r>
    </w:p>
    <w:p>
      <w:r>
        <w:rPr>
          <w:b w:val="0"/>
        </w:rPr>
        <w:t>Component: Backend+DB | Priority: P0 | Sprint: S4 | Estimate: 5 SP | Dependencies: F2.2;F5.1 | Release: 1.0 MVP Core</w:t>
      </w:r>
    </w:p>
    <w:p>
      <w:r>
        <w:t>Создание/хранение прогонов, связей версий и результатов.</w:t>
      </w:r>
    </w:p>
    <w:p>
      <w:r>
        <w:rPr>
          <w:b/>
        </w:rPr>
        <w:t xml:space="preserve">Scope In: </w:t>
      </w:r>
      <w:r>
        <w:t>API: create run, get run, list runs; хранение inputs (flowsheet/material/params/scenario), outputs (KPI, results).</w:t>
      </w:r>
    </w:p>
    <w:p>
      <w:r>
        <w:rPr>
          <w:b/>
        </w:rPr>
        <w:t xml:space="preserve">Scope Out: </w:t>
      </w:r>
      <w:r>
        <w:t>Диспетчер задач с SLA и параллельным исполнением (можно позже).</w:t>
      </w:r>
    </w:p>
    <w:p>
      <w:r>
        <w:rPr>
          <w:b/>
        </w:rPr>
        <w:t xml:space="preserve">Acceptance Criteria: </w:t>
      </w:r>
      <w:r>
        <w:t>RunVersion содержит ссылки на входные версии. Результаты доступны после выполнения. Повтор run с теми же входами воспроизводим.</w:t>
      </w:r>
    </w:p>
    <w:p>
      <w:r>
        <w:rPr>
          <w:b/>
        </w:rPr>
        <w:t xml:space="preserve">Tests: </w:t>
      </w:r>
      <w:r>
        <w:t>Интеграционные тесты API runs.</w:t>
      </w:r>
    </w:p>
    <w:p>
      <w:r>
        <w:rPr>
          <w:b/>
        </w:rPr>
        <w:t xml:space="preserve">Deliverables: </w:t>
      </w:r>
      <w:r>
        <w:t>backend/runs/*; DB tables run_version, run_results</w:t>
      </w:r>
    </w:p>
    <w:p/>
    <w:p>
      <w:pPr>
        <w:pStyle w:val="Heading2"/>
      </w:pPr>
      <w:r>
        <w:t>EP6. Calibration &amp; Validation (MVP)</w:t>
      </w:r>
    </w:p>
    <w:p>
      <w:r>
        <w:rPr>
          <w:b w:val="0"/>
        </w:rPr>
        <w:t>Эпик: Calibration &amp; Validation (MVP). Используется для группировки задач и контроля прогресса.</w:t>
      </w:r>
    </w:p>
    <w:p>
      <w:r>
        <w:rPr>
          <w:b w:val="0"/>
        </w:rPr>
        <w:t>Целевой релиз: 1.0 MVP Core | Целевая фаза: S5 | Приоритет: P0</w:t>
      </w:r>
    </w:p>
    <w:p>
      <w:pPr>
        <w:pStyle w:val="Heading3"/>
      </w:pPr>
      <w:r>
        <w:t>F6.1 — Calibration dataset management</w:t>
      </w:r>
    </w:p>
    <w:p>
      <w:r>
        <w:rPr>
          <w:b w:val="0"/>
        </w:rPr>
        <w:t>Component: Backend+Frontend | Priority: P1 | Sprint: S5 | Estimate: 5 SP | Dependencies: F2.1;F1.3 | Release: 1.0 MVP Core</w:t>
      </w:r>
    </w:p>
    <w:p>
      <w:r>
        <w:t>Управление датасетами факта для калибровки (загрузка/выбор/версия).</w:t>
      </w:r>
    </w:p>
    <w:p>
      <w:r>
        <w:rPr>
          <w:b/>
        </w:rPr>
        <w:t xml:space="preserve">Scope In: </w:t>
      </w:r>
      <w:r>
        <w:t>CSV upload; метаданные; привязка к проекту; версия датасета.</w:t>
      </w:r>
    </w:p>
    <w:p>
      <w:r>
        <w:rPr>
          <w:b/>
        </w:rPr>
        <w:t xml:space="preserve">Scope Out: </w:t>
      </w:r>
      <w:r>
        <w:t>Авто-сбор датасетов из historian (развитие).</w:t>
      </w:r>
    </w:p>
    <w:p>
      <w:r>
        <w:rPr>
          <w:b/>
        </w:rPr>
        <w:t xml:space="preserve">Acceptance Criteria: </w:t>
      </w:r>
      <w:r>
        <w:t>Датасет можно загрузить, просмотреть, выбрать для калибровки. Он версионируется и привязан к проекту.</w:t>
      </w:r>
    </w:p>
    <w:p>
      <w:r>
        <w:rPr>
          <w:b/>
        </w:rPr>
        <w:t xml:space="preserve">Tests: </w:t>
      </w:r>
      <w:r>
        <w:t>Интеграционные тесты dataset API; UI preview smoke.</w:t>
      </w:r>
    </w:p>
    <w:p>
      <w:r>
        <w:rPr>
          <w:b/>
        </w:rPr>
        <w:t xml:space="preserve">Deliverables: </w:t>
      </w:r>
      <w:r>
        <w:t>backend/calibration/datasets/*; frontend/calibration/dataset</w:t>
      </w:r>
    </w:p>
    <w:p>
      <w:pPr>
        <w:pStyle w:val="Heading3"/>
      </w:pPr>
      <w:r>
        <w:t>F6.2 — Calibration engine (MVP optimizer)</w:t>
      </w:r>
    </w:p>
    <w:p>
      <w:r>
        <w:rPr>
          <w:b w:val="0"/>
        </w:rPr>
        <w:t>Component: Core | Priority: P1 | Sprint: S5 | Estimate: 13 SP | Dependencies: F5.1;F6.1;F2.2 | Release: 1.0 MVP Core</w:t>
      </w:r>
    </w:p>
    <w:p>
      <w:r>
        <w:t>Подбор параметров модели под фактические данные на основе loss функции.</w:t>
      </w:r>
    </w:p>
    <w:p>
      <w:r>
        <w:rPr>
          <w:b/>
        </w:rPr>
        <w:t xml:space="preserve">Scope In: </w:t>
      </w:r>
      <w:r>
        <w:t>Loss (взвешенная); поиск параметров (простая стратегия: grid/random/nelder-mead - выбрать 1); сохранение best params.</w:t>
      </w:r>
    </w:p>
    <w:p>
      <w:r>
        <w:rPr>
          <w:b/>
        </w:rPr>
        <w:t xml:space="preserve">Scope Out: </w:t>
      </w:r>
      <w:r>
        <w:t>Сложные глобальные оптимизаторы, Bayesian optimization (можно позже).</w:t>
      </w:r>
    </w:p>
    <w:p>
      <w:r>
        <w:rPr>
          <w:b/>
        </w:rPr>
        <w:t xml:space="preserve">Acceptance Criteria: </w:t>
      </w:r>
      <w:r>
        <w:t>Калибровка создаёт новый ParameterSetVersion и фиксирует метрики до/после. Выдаёт статус успеха и причины ошибок.</w:t>
      </w:r>
    </w:p>
    <w:p>
      <w:r>
        <w:rPr>
          <w:b/>
        </w:rPr>
        <w:t xml:space="preserve">Tests: </w:t>
      </w:r>
      <w:r>
        <w:t>Golden тест на маленьком датасете; тесты на некорректные входы.</w:t>
      </w:r>
    </w:p>
    <w:p>
      <w:r>
        <w:rPr>
          <w:b/>
        </w:rPr>
        <w:t xml:space="preserve">Deliverables: </w:t>
      </w:r>
      <w:r>
        <w:t>core/calibration/*; tests/test_calibration.py</w:t>
      </w:r>
    </w:p>
    <w:p>
      <w:pPr>
        <w:pStyle w:val="Heading3"/>
      </w:pPr>
      <w:r>
        <w:t>F6.3 — Calibration report (metrics + plots)</w:t>
      </w:r>
    </w:p>
    <w:p>
      <w:r>
        <w:rPr>
          <w:b w:val="0"/>
        </w:rPr>
        <w:t>Component: Backend+Frontend | Priority: P1 | Sprint: S5 | Estimate: 8 SP | Dependencies: F6.2;F8.2 | Release: 1.0 MVP Core</w:t>
      </w:r>
    </w:p>
    <w:p>
      <w:r>
        <w:t>Отчёт по калибровке: метрики и сравнение факт vs модель.</w:t>
      </w:r>
    </w:p>
    <w:p>
      <w:r>
        <w:rPr>
          <w:b/>
        </w:rPr>
        <w:t xml:space="preserve">Scope In: </w:t>
      </w:r>
      <w:r>
        <w:t>MAE/RMSE/MAPE, bias; таблица параметров; графики; экспорт отчёта.</w:t>
      </w:r>
    </w:p>
    <w:p>
      <w:r>
        <w:rPr>
          <w:b/>
        </w:rPr>
        <w:t xml:space="preserve">Scope Out: </w:t>
      </w:r>
      <w:r>
        <w:t>Регламент согласования отчётов (можно позже).</w:t>
      </w:r>
    </w:p>
    <w:p>
      <w:r>
        <w:rPr>
          <w:b/>
        </w:rPr>
        <w:t xml:space="preserve">Acceptance Criteria: </w:t>
      </w:r>
      <w:r>
        <w:t>Отчёт показывает: метрики, параметры, графики. Привязан к версии dataset и parameter set.</w:t>
      </w:r>
    </w:p>
    <w:p>
      <w:r>
        <w:rPr>
          <w:b/>
        </w:rPr>
        <w:t xml:space="preserve">Tests: </w:t>
      </w:r>
      <w:r>
        <w:t>UI snapshot/smoke; backend report generation tests.</w:t>
      </w:r>
    </w:p>
    <w:p>
      <w:r>
        <w:rPr>
          <w:b/>
        </w:rPr>
        <w:t xml:space="preserve">Deliverables: </w:t>
      </w:r>
      <w:r>
        <w:t>frontend/calibration/report; backend/reports/calibration</w:t>
      </w:r>
    </w:p>
    <w:p/>
    <w:p>
      <w:pPr>
        <w:pStyle w:val="Heading2"/>
      </w:pPr>
      <w:r>
        <w:t>EP7. What-if &amp; Compare</w:t>
      </w:r>
    </w:p>
    <w:p>
      <w:r>
        <w:rPr>
          <w:b w:val="0"/>
        </w:rPr>
        <w:t>Эпик: What-if &amp; Compare. Используется для группировки задач и контроля прогресса.</w:t>
      </w:r>
    </w:p>
    <w:p>
      <w:r>
        <w:rPr>
          <w:b w:val="0"/>
        </w:rPr>
        <w:t>Целевой релиз: 1.0 MVP Core | Целевая фаза: S5 | Приоритет: P0</w:t>
      </w:r>
    </w:p>
    <w:p>
      <w:pPr>
        <w:pStyle w:val="Heading3"/>
      </w:pPr>
      <w:r>
        <w:t>F7.1 — Scenario builder (what-if)</w:t>
      </w:r>
    </w:p>
    <w:p>
      <w:r>
        <w:rPr>
          <w:b w:val="0"/>
        </w:rPr>
        <w:t>Component: Frontend+Backend | Priority: P1 | Sprint: S5 | Estimate: 8 SP | Dependencies: F2.2;F4.1;F4.4 | Release: 1.0 MVP Core</w:t>
      </w:r>
    </w:p>
    <w:p>
      <w:r>
        <w:t>Создание сценариев изменения входов/уставок/материалов для what-if анализа.</w:t>
      </w:r>
    </w:p>
    <w:p>
      <w:r>
        <w:rPr>
          <w:b/>
        </w:rPr>
        <w:t xml:space="preserve">Scope In: </w:t>
      </w:r>
      <w:r>
        <w:t>Сценарий: изменение material, параметров узлов, ограничений; версия сценария (immutable).</w:t>
      </w:r>
    </w:p>
    <w:p>
      <w:r>
        <w:rPr>
          <w:b/>
        </w:rPr>
        <w:t xml:space="preserve">Scope Out: </w:t>
      </w:r>
      <w:r>
        <w:t>Сложные сценарные деревья и мердж сценариев.</w:t>
      </w:r>
    </w:p>
    <w:p>
      <w:r>
        <w:rPr>
          <w:b/>
        </w:rPr>
        <w:t xml:space="preserve">Acceptance Criteria: </w:t>
      </w:r>
      <w:r>
        <w:t>Сценарий сохраняется как ScenarioVersion. Изменения создают новую версию. В UI видны параметры сценария.</w:t>
      </w:r>
    </w:p>
    <w:p>
      <w:r>
        <w:rPr>
          <w:b/>
        </w:rPr>
        <w:t xml:space="preserve">Tests: </w:t>
      </w:r>
      <w:r>
        <w:t>API tests на версии сценариев; UI smoke.</w:t>
      </w:r>
    </w:p>
    <w:p>
      <w:r>
        <w:rPr>
          <w:b/>
        </w:rPr>
        <w:t xml:space="preserve">Deliverables: </w:t>
      </w:r>
      <w:r>
        <w:t>backend/scenarios/*; frontend/scenarios/*</w:t>
      </w:r>
    </w:p>
    <w:p>
      <w:pPr>
        <w:pStyle w:val="Heading3"/>
      </w:pPr>
      <w:r>
        <w:t>F7.2 — Batch runs for scenarios</w:t>
      </w:r>
    </w:p>
    <w:p>
      <w:r>
        <w:rPr>
          <w:b w:val="0"/>
        </w:rPr>
        <w:t>Component: Backend+Core | Priority: P1 | Sprint: S5 | Estimate: 8 SP | Dependencies: F5.3;F7.1 | Release: 1.0 MVP Core</w:t>
      </w:r>
    </w:p>
    <w:p>
      <w:r>
        <w:t>Пакетный прогон набора сценариев для сравнения.</w:t>
      </w:r>
    </w:p>
    <w:p>
      <w:r>
        <w:rPr>
          <w:b/>
        </w:rPr>
        <w:t xml:space="preserve">Scope In: </w:t>
      </w:r>
      <w:r>
        <w:t>Запуск N runs; очередность/параллельность MVP (можно последовательная); сбор результатов.</w:t>
      </w:r>
    </w:p>
    <w:p>
      <w:r>
        <w:rPr>
          <w:b/>
        </w:rPr>
        <w:t xml:space="preserve">Scope Out: </w:t>
      </w:r>
      <w:r>
        <w:t>Сложный оркестратор (k8s jobs) — развитие.</w:t>
      </w:r>
    </w:p>
    <w:p>
      <w:r>
        <w:rPr>
          <w:b/>
        </w:rPr>
        <w:t xml:space="preserve">Acceptance Criteria: </w:t>
      </w:r>
      <w:r>
        <w:t>Пользователь запускает пакетный прогон. Видит статус прогресса. Результаты доступны для сравнения.</w:t>
      </w:r>
    </w:p>
    <w:p>
      <w:r>
        <w:rPr>
          <w:b/>
        </w:rPr>
        <w:t xml:space="preserve">Tests: </w:t>
      </w:r>
      <w:r>
        <w:t>Интеграционный тест batch runs на 3 сценария.</w:t>
      </w:r>
    </w:p>
    <w:p>
      <w:r>
        <w:rPr>
          <w:b/>
        </w:rPr>
        <w:t xml:space="preserve">Deliverables: </w:t>
      </w:r>
      <w:r>
        <w:t>backend/batch/*; core runner improvements</w:t>
      </w:r>
    </w:p>
    <w:p>
      <w:pPr>
        <w:pStyle w:val="Heading3"/>
      </w:pPr>
      <w:r>
        <w:t>F7.3 — Compare dashboard (baseline vs scenarios)</w:t>
      </w:r>
    </w:p>
    <w:p>
      <w:r>
        <w:rPr>
          <w:b w:val="0"/>
        </w:rPr>
        <w:t>Component: Frontend | Priority: P1 | Sprint: S5 | Estimate: 8 SP | Dependencies: F7.2;F8.3 | Release: 1.0 MVP Core</w:t>
      </w:r>
    </w:p>
    <w:p>
      <w:r>
        <w:t>Сравнение сценариев по KPI и графикам.</w:t>
      </w:r>
    </w:p>
    <w:p>
      <w:r>
        <w:rPr>
          <w:b/>
        </w:rPr>
        <w:t xml:space="preserve">Scope In: </w:t>
      </w:r>
      <w:r>
        <w:t>Таблица delta KPI; сортировка; подсветка нарушений; выбор baseline.</w:t>
      </w:r>
    </w:p>
    <w:p>
      <w:r>
        <w:rPr>
          <w:b/>
        </w:rPr>
        <w:t xml:space="preserve">Scope Out: </w:t>
      </w:r>
      <w:r>
        <w:t>Многофакторный Pareto UI (можно позже).</w:t>
      </w:r>
    </w:p>
    <w:p>
      <w:r>
        <w:rPr>
          <w:b/>
        </w:rPr>
        <w:t xml:space="preserve">Acceptance Criteria: </w:t>
      </w:r>
      <w:r>
        <w:t>UI показывает baseline и сценарии, delta KPI, нарушения ограничений; умеет экспортировать результаты сравнения.</w:t>
      </w:r>
    </w:p>
    <w:p>
      <w:r>
        <w:rPr>
          <w:b/>
        </w:rPr>
        <w:t xml:space="preserve">Tests: </w:t>
      </w:r>
      <w:r>
        <w:t>UI smoke; unit-тесты расчёта delta.</w:t>
      </w:r>
    </w:p>
    <w:p>
      <w:r>
        <w:rPr>
          <w:b/>
        </w:rPr>
        <w:t xml:space="preserve">Deliverables: </w:t>
      </w:r>
      <w:r>
        <w:t>frontend/compare/*</w:t>
      </w:r>
    </w:p>
    <w:p/>
    <w:p>
      <w:pPr>
        <w:pStyle w:val="Heading2"/>
      </w:pPr>
      <w:r>
        <w:t>EP8. Visualization &amp; Reporting</w:t>
      </w:r>
    </w:p>
    <w:p>
      <w:r>
        <w:rPr>
          <w:b w:val="0"/>
        </w:rPr>
        <w:t>Эпик: Visualization &amp; Reporting. Используется для группировки задач и контроля прогресса.</w:t>
      </w:r>
    </w:p>
    <w:p>
      <w:r>
        <w:rPr>
          <w:b w:val="0"/>
        </w:rPr>
        <w:t>Целевой релиз: 1.0 MVP Core | Целевая фаза: S4 | Приоритет: P0</w:t>
      </w:r>
    </w:p>
    <w:p>
      <w:pPr>
        <w:pStyle w:val="Heading3"/>
      </w:pPr>
      <w:r>
        <w:t>F8.1 — PSD plots (включая P240)</w:t>
      </w:r>
    </w:p>
    <w:p>
      <w:r>
        <w:rPr>
          <w:b w:val="0"/>
        </w:rPr>
        <w:t>Component: Frontend | Priority: P0 | Sprint: S4 | Estimate: 5 SP | Dependencies: F3.3;F5.2 | Release: 1.0 MVP Core</w:t>
      </w:r>
    </w:p>
    <w:p>
      <w:r>
        <w:t>Визуализация PSD (гистограмма/кривая) с метками P80/P50/P240.</w:t>
      </w:r>
    </w:p>
    <w:p>
      <w:r>
        <w:rPr>
          <w:b/>
        </w:rPr>
        <w:t xml:space="preserve">Scope In: </w:t>
      </w:r>
      <w:r>
        <w:t>Компоненты графиков; единые оси; экспорт PNG.</w:t>
      </w:r>
    </w:p>
    <w:p>
      <w:r>
        <w:rPr>
          <w:b/>
        </w:rPr>
        <w:t xml:space="preserve">Scope Out: </w:t>
      </w:r>
      <w:r>
        <w:t>Продвинутая интерактивная аналитика и cross-filtering.</w:t>
      </w:r>
    </w:p>
    <w:p>
      <w:r>
        <w:rPr>
          <w:b/>
        </w:rPr>
        <w:t xml:space="preserve">Acceptance Criteria: </w:t>
      </w:r>
      <w:r>
        <w:t>Графики PSD корректно строятся для bins, показывают P80/P50/P240; доступны в результатах run.</w:t>
      </w:r>
    </w:p>
    <w:p>
      <w:r>
        <w:rPr>
          <w:b/>
        </w:rPr>
        <w:t xml:space="preserve">Tests: </w:t>
      </w:r>
      <w:r>
        <w:t>UI snapshot tests; unit-тесты подготовки данных для графика.</w:t>
      </w:r>
    </w:p>
    <w:p>
      <w:r>
        <w:rPr>
          <w:b/>
        </w:rPr>
        <w:t xml:space="preserve">Deliverables: </w:t>
      </w:r>
      <w:r>
        <w:t>frontend/charts/psd/*</w:t>
      </w:r>
    </w:p>
    <w:p>
      <w:pPr>
        <w:pStyle w:val="Heading3"/>
      </w:pPr>
      <w:r>
        <w:t>F8.2 — Fact vs Model plots (calibration)</w:t>
      </w:r>
    </w:p>
    <w:p>
      <w:r>
        <w:rPr>
          <w:b w:val="0"/>
        </w:rPr>
        <w:t>Component: Frontend | Priority: P1 | Sprint: S5 | Estimate: 5 SP | Dependencies: F6.2 | Release: 1.0 MVP Core</w:t>
      </w:r>
    </w:p>
    <w:p>
      <w:r>
        <w:t>Графики для отчёта калибровки: факт vs модель по KPI/PSD.</w:t>
      </w:r>
    </w:p>
    <w:p>
      <w:r>
        <w:rPr>
          <w:b/>
        </w:rPr>
        <w:t xml:space="preserve">Scope In: </w:t>
      </w:r>
      <w:r>
        <w:t>Линейные/точечные графики; доверительные интервалы (опц.).</w:t>
      </w:r>
    </w:p>
    <w:p>
      <w:r>
        <w:rPr>
          <w:b/>
        </w:rPr>
        <w:t xml:space="preserve">Scope Out: </w:t>
      </w:r>
      <w:r>
        <w:t>Продвинутые статистические тесты.</w:t>
      </w:r>
    </w:p>
    <w:p>
      <w:r>
        <w:rPr>
          <w:b/>
        </w:rPr>
        <w:t xml:space="preserve">Acceptance Criteria: </w:t>
      </w:r>
      <w:r>
        <w:t>Отчёт калибровки визуально сравним, графики читаемы, экспортируемы.</w:t>
      </w:r>
    </w:p>
    <w:p>
      <w:r>
        <w:rPr>
          <w:b/>
        </w:rPr>
        <w:t xml:space="preserve">Tests: </w:t>
      </w:r>
      <w:r>
        <w:t>UI snapshot tests.</w:t>
      </w:r>
    </w:p>
    <w:p>
      <w:r>
        <w:rPr>
          <w:b/>
        </w:rPr>
        <w:t xml:space="preserve">Deliverables: </w:t>
      </w:r>
      <w:r>
        <w:t>frontend/charts/calibration/*</w:t>
      </w:r>
    </w:p>
    <w:p>
      <w:pPr>
        <w:pStyle w:val="Heading3"/>
      </w:pPr>
      <w:r>
        <w:t>F8.3 — Scenario comparison plots</w:t>
      </w:r>
    </w:p>
    <w:p>
      <w:r>
        <w:rPr>
          <w:b w:val="0"/>
        </w:rPr>
        <w:t>Component: Frontend | Priority: P1 | Sprint: S5 | Estimate: 5 SP | Dependencies: F7.2 | Release: 1.0 MVP Core</w:t>
      </w:r>
    </w:p>
    <w:p>
      <w:r>
        <w:t>Графики сравнения сценариев по KPI/PSD.</w:t>
      </w:r>
    </w:p>
    <w:p>
      <w:r>
        <w:rPr>
          <w:b/>
        </w:rPr>
        <w:t xml:space="preserve">Scope In: </w:t>
      </w:r>
      <w:r>
        <w:t>Мульти-серии, легенда, выделение baseline, экспорт.</w:t>
      </w:r>
    </w:p>
    <w:p>
      <w:r>
        <w:rPr>
          <w:b/>
        </w:rPr>
        <w:t xml:space="preserve">Scope Out: </w:t>
      </w:r>
      <w:r>
        <w:t>Сложные интерактивные дашборды.</w:t>
      </w:r>
    </w:p>
    <w:p>
      <w:r>
        <w:rPr>
          <w:b/>
        </w:rPr>
        <w:t xml:space="preserve">Acceptance Criteria: </w:t>
      </w:r>
      <w:r>
        <w:t>Сравнение сценариев отображается на графиках, baseline выделен, delta читаемы.</w:t>
      </w:r>
    </w:p>
    <w:p>
      <w:r>
        <w:rPr>
          <w:b/>
        </w:rPr>
        <w:t xml:space="preserve">Tests: </w:t>
      </w:r>
      <w:r>
        <w:t>UI snapshot tests; unit-тесты агрегирования.</w:t>
      </w:r>
    </w:p>
    <w:p>
      <w:r>
        <w:rPr>
          <w:b/>
        </w:rPr>
        <w:t xml:space="preserve">Deliverables: </w:t>
      </w:r>
      <w:r>
        <w:t>frontend/charts/compare/*</w:t>
      </w:r>
    </w:p>
    <w:p>
      <w:pPr>
        <w:pStyle w:val="Heading3"/>
      </w:pPr>
      <w:r>
        <w:t>F8.4 — Export package (PNG + CSV/Excel) with version metadata</w:t>
      </w:r>
    </w:p>
    <w:p>
      <w:r>
        <w:rPr>
          <w:b w:val="0"/>
        </w:rPr>
        <w:t>Component: Backend+Frontend | Priority: P1 | Sprint: S5 | Estimate: 8 SP | Dependencies: F5.3;F8.1 | Release: 1.0 MVP Core</w:t>
      </w:r>
    </w:p>
    <w:p>
      <w:r>
        <w:t>Экспорт результатов расчёта/сравнения в пакет с метаданными версий.</w:t>
      </w:r>
    </w:p>
    <w:p>
      <w:r>
        <w:rPr>
          <w:b/>
        </w:rPr>
        <w:t xml:space="preserve">Scope In: </w:t>
      </w:r>
      <w:r>
        <w:t>PNG графики; CSV/Excel таблицы KPI и параметров; метаданные (project/version ids, дата, автор).</w:t>
      </w:r>
    </w:p>
    <w:p>
      <w:r>
        <w:rPr>
          <w:b/>
        </w:rPr>
        <w:t xml:space="preserve">Scope Out: </w:t>
      </w:r>
      <w:r>
        <w:t>PDF отчёты со сложной версткой (можно позже).</w:t>
      </w:r>
    </w:p>
    <w:p>
      <w:r>
        <w:rPr>
          <w:b/>
        </w:rPr>
        <w:t xml:space="preserve">Acceptance Criteria: </w:t>
      </w:r>
      <w:r>
        <w:t>Экспорт включает метаданные и воспроизводим. Пользователь может скачать пакет по run или batch compare.</w:t>
      </w:r>
    </w:p>
    <w:p>
      <w:r>
        <w:rPr>
          <w:b/>
        </w:rPr>
        <w:t xml:space="preserve">Tests: </w:t>
      </w:r>
      <w:r>
        <w:t>Интеграционный тест экспорта; проверка содержимого архива.</w:t>
      </w:r>
    </w:p>
    <w:p>
      <w:r>
        <w:rPr>
          <w:b/>
        </w:rPr>
        <w:t xml:space="preserve">Deliverables: </w:t>
      </w:r>
      <w:r>
        <w:t>backend/exports/*; frontend/export/*</w:t>
      </w:r>
    </w:p>
    <w:p/>
    <w:p>
      <w:pPr>
        <w:pStyle w:val="Heading2"/>
      </w:pPr>
      <w:r>
        <w:t>EP9. Platform (DB/Migrations/Observability/CI)</w:t>
      </w:r>
    </w:p>
    <w:p>
      <w:r>
        <w:rPr>
          <w:b w:val="0"/>
        </w:rPr>
        <w:t>Эпик: Platform (DB/Migrations/Observability/CI). Используется для группировки задач и контроля прогресса.</w:t>
      </w:r>
    </w:p>
    <w:p>
      <w:r>
        <w:rPr>
          <w:b w:val="0"/>
        </w:rPr>
        <w:t>Целевой релиз: 1.0 MVP Core | Целевая фаза: S0 | Приоритет: P0</w:t>
      </w:r>
    </w:p>
    <w:p>
      <w:pPr>
        <w:pStyle w:val="Heading3"/>
      </w:pPr>
      <w:r>
        <w:t>F9.1 — DB schema + migrations (PostgreSQL)</w:t>
      </w:r>
    </w:p>
    <w:p>
      <w:r>
        <w:rPr>
          <w:b w:val="0"/>
        </w:rPr>
        <w:t>Component: DB+Backend | Priority: P0 | Sprint: S0 | Estimate: 8 SP | Dependencies: F0.2 | Release: 1.0 MVP Core</w:t>
      </w:r>
    </w:p>
    <w:p>
      <w:r>
        <w:t>Базовая схема БД и миграции для проектов, версий, материалов, runs и ACL.</w:t>
      </w:r>
    </w:p>
    <w:p>
      <w:r>
        <w:rPr>
          <w:b/>
        </w:rPr>
        <w:t xml:space="preserve">Scope In: </w:t>
      </w:r>
      <w:r>
        <w:t>DDL; миграции; seed (минимум); индексы; связь с ORM.</w:t>
      </w:r>
    </w:p>
    <w:p>
      <w:r>
        <w:rPr>
          <w:b/>
        </w:rPr>
        <w:t xml:space="preserve">Scope Out: </w:t>
      </w:r>
      <w:r>
        <w:t>Шардирование/репликация enterprise.</w:t>
      </w:r>
    </w:p>
    <w:p>
      <w:r>
        <w:rPr>
          <w:b/>
        </w:rPr>
        <w:t xml:space="preserve">Acceptance Criteria: </w:t>
      </w:r>
      <w:r>
        <w:t>Развёртывание с нуля поднимает БД и применяет миграции. Схема покрывает ключевые сущности MVP.</w:t>
      </w:r>
    </w:p>
    <w:p>
      <w:r>
        <w:rPr>
          <w:b/>
        </w:rPr>
        <w:t xml:space="preserve">Tests: </w:t>
      </w:r>
      <w:r>
        <w:t>Smoke: миграции apply; интеграционные тесты CRUD на ключевых таблицах.</w:t>
      </w:r>
    </w:p>
    <w:p>
      <w:r>
        <w:rPr>
          <w:b/>
        </w:rPr>
        <w:t xml:space="preserve">Deliverables: </w:t>
      </w:r>
      <w:r>
        <w:t>backend/db/migrations/*; schema diagram (опц.)</w:t>
      </w:r>
    </w:p>
    <w:p>
      <w:pPr>
        <w:pStyle w:val="Heading3"/>
      </w:pPr>
      <w:r>
        <w:t>F9.4 — CI smoke (build + tests + minimal run)</w:t>
      </w:r>
    </w:p>
    <w:p>
      <w:r>
        <w:rPr>
          <w:b w:val="0"/>
        </w:rPr>
        <w:t>Component: DevOps | Priority: P0 | Sprint: S0 | Estimate: 5 SP | Dependencies: F5.1;F4.1 | Release: 1.0 MVP Core</w:t>
      </w:r>
    </w:p>
    <w:p>
      <w:r>
        <w:t>Автоматическая проверка сборки и базовой работоспособности при PR.</w:t>
      </w:r>
    </w:p>
    <w:p>
      <w:r>
        <w:rPr>
          <w:b/>
        </w:rPr>
        <w:t xml:space="preserve">Scope In: </w:t>
      </w:r>
      <w:r>
        <w:t>CI pipeline: frontend build, backend tests, linters; опционально: минимальный solver test; docker build.</w:t>
      </w:r>
    </w:p>
    <w:p>
      <w:r>
        <w:rPr>
          <w:b/>
        </w:rPr>
        <w:t xml:space="preserve">Scope Out: </w:t>
      </w:r>
      <w:r>
        <w:t>Performance benchmarks.</w:t>
      </w:r>
    </w:p>
    <w:p>
      <w:r>
        <w:rPr>
          <w:b/>
        </w:rPr>
        <w:t xml:space="preserve">Acceptance Criteria: </w:t>
      </w:r>
      <w:r>
        <w:t>Каждый PR прогоняет smoke; падения блокируют merge. Есть инструкции локального запуска smoke.</w:t>
      </w:r>
    </w:p>
    <w:p>
      <w:r>
        <w:rPr>
          <w:b/>
        </w:rPr>
        <w:t xml:space="preserve">Tests: </w:t>
      </w:r>
      <w:r>
        <w:t>CI itself; повторяемость.</w:t>
      </w:r>
    </w:p>
    <w:p>
      <w:r>
        <w:rPr>
          <w:b/>
        </w:rPr>
        <w:t xml:space="preserve">Deliverables: </w:t>
      </w:r>
      <w:r>
        <w:t>.github/workflows/* или аналог; scripts/smoke.*</w:t>
      </w:r>
    </w:p>
    <w:p>
      <w:pPr>
        <w:pStyle w:val="Heading3"/>
      </w:pPr>
      <w:r>
        <w:t>F9.2 — Audit log minimal (technical)</w:t>
      </w:r>
    </w:p>
    <w:p>
      <w:r>
        <w:rPr>
          <w:b w:val="0"/>
        </w:rPr>
        <w:t>Component: Backend | Priority: P1 | Sprint: S2 | Estimate: 3 SP | Dependencies: F2.3 | Release: 1.0 MVP Core</w:t>
      </w:r>
    </w:p>
    <w:p>
      <w:r>
        <w:t>Техническая реализация audit логов (если не закрыто F2.3).</w:t>
      </w:r>
    </w:p>
    <w:p>
      <w:r>
        <w:rPr>
          <w:b/>
        </w:rPr>
        <w:t xml:space="preserve">Scope In: </w:t>
      </w:r>
      <w:r>
        <w:t>Middleware/handlers для audit events; хранение; API чтения.</w:t>
      </w:r>
    </w:p>
    <w:p>
      <w:r>
        <w:rPr>
          <w:b/>
        </w:rPr>
        <w:t xml:space="preserve">Scope Out: </w:t>
      </w:r>
      <w:r>
        <w:t>Интеграция в SIEM.</w:t>
      </w:r>
    </w:p>
    <w:p>
      <w:r>
        <w:rPr>
          <w:b/>
        </w:rPr>
        <w:t xml:space="preserve">Acceptance Criteria: </w:t>
      </w:r>
      <w:r>
        <w:t>Audit events пишутся для create/update/run actions; доступны с ACL.</w:t>
      </w:r>
    </w:p>
    <w:p>
      <w:r>
        <w:rPr>
          <w:b/>
        </w:rPr>
        <w:t xml:space="preserve">Tests: </w:t>
      </w:r>
      <w:r>
        <w:t>Интеграционные тесты.</w:t>
      </w:r>
    </w:p>
    <w:p>
      <w:r>
        <w:rPr>
          <w:b/>
        </w:rPr>
        <w:t xml:space="preserve">Deliverables: </w:t>
      </w:r>
      <w:r>
        <w:t>backend/audit/*</w:t>
      </w:r>
    </w:p>
    <w:p>
      <w:pPr>
        <w:pStyle w:val="Heading3"/>
      </w:pPr>
      <w:r>
        <w:t>F9.3 — Health checks + logging + error handling</w:t>
      </w:r>
    </w:p>
    <w:p>
      <w:r>
        <w:rPr>
          <w:b w:val="0"/>
        </w:rPr>
        <w:t>Component: Backend+DevOps | Priority: P0 | Sprint: S2 | Estimate: 3 SP | Dependencies: F2.1 | Release: 1.0 MVP Core</w:t>
      </w:r>
    </w:p>
    <w:p>
      <w:r>
        <w:t>Эксплуатационный минимум: health endpoints, структурные логи, понятные ошибки.</w:t>
      </w:r>
    </w:p>
    <w:p>
      <w:r>
        <w:rPr>
          <w:b/>
        </w:rPr>
        <w:t xml:space="preserve">Scope In: </w:t>
      </w:r>
      <w:r>
        <w:t>/health; /ready; логирование ошибок импорта/solver; единый формат ошибок API.</w:t>
      </w:r>
    </w:p>
    <w:p>
      <w:r>
        <w:rPr>
          <w:b/>
        </w:rPr>
        <w:t xml:space="preserve">Scope Out: </w:t>
      </w:r>
      <w:r>
        <w:t>Полный observability стек (Prometheus/Grafana) — позже.</w:t>
      </w:r>
    </w:p>
    <w:p>
      <w:r>
        <w:rPr>
          <w:b/>
        </w:rPr>
        <w:t xml:space="preserve">Acceptance Criteria: </w:t>
      </w:r>
      <w:r>
        <w:t>Есть health endpoints. Ошибки API стандартизированы. Логи содержат correlation id (если есть).</w:t>
      </w:r>
    </w:p>
    <w:p>
      <w:r>
        <w:rPr>
          <w:b/>
        </w:rPr>
        <w:t xml:space="preserve">Tests: </w:t>
      </w:r>
      <w:r>
        <w:t>Smoke tests на health; unit-тесты error mapper.</w:t>
      </w:r>
    </w:p>
    <w:p>
      <w:r>
        <w:rPr>
          <w:b/>
        </w:rPr>
        <w:t xml:space="preserve">Deliverables: </w:t>
      </w:r>
      <w:r>
        <w:t>backend/health.py; backend/logging/*</w:t>
      </w:r>
    </w:p>
    <w:p/>
    <w:p>
      <w:pPr>
        <w:pStyle w:val="Heading2"/>
      </w:pPr>
      <w:r>
        <w:t>EP10. INKA/DataHub Integration</w:t>
      </w:r>
    </w:p>
    <w:p>
      <w:r>
        <w:rPr>
          <w:b w:val="0"/>
        </w:rPr>
        <w:t>Интеграция GrindLab с интеграционным слоем предприятия: витрина данных, паспорт, правила качества и обмен данными/событиями.</w:t>
      </w:r>
    </w:p>
    <w:p>
      <w:r>
        <w:rPr>
          <w:b w:val="0"/>
        </w:rPr>
        <w:t>Целевой релиз: 2.0 INKA Integration | Целевая фаза: S7 | Приоритет: P1</w:t>
      </w:r>
    </w:p>
    <w:p>
      <w:pPr>
        <w:pStyle w:val="Heading3"/>
      </w:pPr>
      <w:r>
        <w:t>F10.1 — INKA Contract (Schemas + API)</w:t>
      </w:r>
    </w:p>
    <w:p>
      <w:r>
        <w:rPr>
          <w:b w:val="0"/>
        </w:rPr>
        <w:t>Component: Product+Engineering | Priority: P1 | Sprint: S7 | Estimate: 5 SP | Dependencies: F0.2 | Release: 2.0 INKA Integration</w:t>
      </w:r>
    </w:p>
    <w:p>
      <w:r>
        <w:t>Определить интерфейс интеграции: схемы данных и API/обменные форматы между INKA и GrindLab.</w:t>
      </w:r>
    </w:p>
    <w:p>
      <w:r>
        <w:rPr>
          <w:b/>
        </w:rPr>
        <w:t xml:space="preserve">Scope In: </w:t>
      </w:r>
      <w:r>
        <w:t>Схемы событий/витрины, mapping Material/PSD/Quality, идентификаторы, версии.</w:t>
      </w:r>
    </w:p>
    <w:p>
      <w:r>
        <w:rPr>
          <w:b/>
        </w:rPr>
        <w:t xml:space="preserve">Scope Out: </w:t>
      </w:r>
      <w:r>
        <w:t>Разработка конкретных коннекторов — отдельно.</w:t>
      </w:r>
    </w:p>
    <w:p>
      <w:r>
        <w:rPr>
          <w:b/>
        </w:rPr>
        <w:t xml:space="preserve">Acceptance Criteria: </w:t>
      </w:r>
      <w:r>
        <w:t>Согласован документ контракта + примеры; покрыт валидатором; версия хранится в репозитории.</w:t>
      </w:r>
    </w:p>
    <w:p>
      <w:r>
        <w:rPr>
          <w:b/>
        </w:rPr>
        <w:t xml:space="preserve">Tests: </w:t>
      </w:r>
      <w:r>
        <w:t>Schema validation tests.</w:t>
      </w:r>
    </w:p>
    <w:p>
      <w:r>
        <w:rPr>
          <w:b/>
        </w:rPr>
        <w:t xml:space="preserve">Deliverables: </w:t>
      </w:r>
      <w:r>
        <w:t>Документ + json schemas.</w:t>
      </w:r>
    </w:p>
    <w:p>
      <w:pPr>
        <w:pStyle w:val="Heading3"/>
      </w:pPr>
      <w:r>
        <w:t>F10.2 — Connector Framework + Initial Connectors</w:t>
      </w:r>
    </w:p>
    <w:p>
      <w:r>
        <w:rPr>
          <w:b w:val="0"/>
        </w:rPr>
        <w:t>Component: Backend+DevOps | Priority: P1 | Sprint: S7 | Estimate: 8 SP | Dependencies: F10.1 | Release: 2.0 INKA Integration</w:t>
      </w:r>
    </w:p>
    <w:p>
      <w:r>
        <w:t>Реализовать каркас коннекторов для получения данных из INKA (REST/DB/files) с единым логированием и ретраями.</w:t>
      </w:r>
    </w:p>
    <w:p>
      <w:r>
        <w:rPr>
          <w:b/>
        </w:rPr>
        <w:t xml:space="preserve">Scope In: </w:t>
      </w:r>
      <w:r>
        <w:t>SDK/абстракции коннекторов, REST connector, DB connector (read-only), конфигурация подключений.</w:t>
      </w:r>
    </w:p>
    <w:p>
      <w:r>
        <w:rPr>
          <w:b/>
        </w:rPr>
        <w:t xml:space="preserve">Scope Out: </w:t>
      </w:r>
      <w:r>
        <w:t>Подключение конкретных источников заказчика (проектно).</w:t>
      </w:r>
    </w:p>
    <w:p>
      <w:r>
        <w:rPr>
          <w:b/>
        </w:rPr>
        <w:t xml:space="preserve">Acceptance Criteria: </w:t>
      </w:r>
      <w:r>
        <w:t>Коннекторы работают по единому интерфейсу; можно добавить новый тип коннектора без изменения ядра.</w:t>
      </w:r>
    </w:p>
    <w:p>
      <w:r>
        <w:rPr>
          <w:b/>
        </w:rPr>
        <w:t xml:space="preserve">Tests: </w:t>
      </w:r>
      <w:r>
        <w:t>Интеграционные тесты на mock INKA.</w:t>
      </w:r>
    </w:p>
    <w:p>
      <w:r>
        <w:rPr>
          <w:b/>
        </w:rPr>
        <w:t xml:space="preserve">Deliverables: </w:t>
      </w:r>
      <w:r>
        <w:t>Connector module + docs.</w:t>
      </w:r>
    </w:p>
    <w:p>
      <w:pPr>
        <w:pStyle w:val="Heading3"/>
      </w:pPr>
      <w:r>
        <w:t>F10.3 — Data Passport &amp; Data Quality Rules (INKA-aware)</w:t>
      </w:r>
    </w:p>
    <w:p>
      <w:r>
        <w:rPr>
          <w:b w:val="0"/>
        </w:rPr>
        <w:t>Component: Product+Engineering | Priority: P1 | Sprint: S7 | Estimate: 5 SP | Dependencies: F10.1,F3.2 | Release: 2.0 INKA Integration</w:t>
      </w:r>
    </w:p>
    <w:p>
      <w:r>
        <w:t>Расширить паспорт данных под интеграционные источники: эталонность, частота обновления, правила качества.</w:t>
      </w:r>
    </w:p>
    <w:p>
      <w:r>
        <w:rPr>
          <w:b/>
        </w:rPr>
        <w:t xml:space="preserve">Scope In: </w:t>
      </w:r>
      <w:r>
        <w:t>Модель паспорта, UI для просмотра статуса качества, отчёты нарушений.</w:t>
      </w:r>
    </w:p>
    <w:p>
      <w:r>
        <w:rPr>
          <w:b/>
        </w:rPr>
        <w:t xml:space="preserve">Scope Out: </w:t>
      </w:r>
      <w:r>
        <w:t>Авто-исправление данных (вне MVP).</w:t>
      </w:r>
    </w:p>
    <w:p>
      <w:r>
        <w:rPr>
          <w:b/>
        </w:rPr>
        <w:t xml:space="preserve">Acceptance Criteria: </w:t>
      </w:r>
      <w:r>
        <w:t>Для каждого источника видны правила/статус; есть список нарушений и рекомендации; хранится история качества.</w:t>
      </w:r>
    </w:p>
    <w:p>
      <w:r>
        <w:rPr>
          <w:b/>
        </w:rPr>
        <w:t xml:space="preserve">Tests: </w:t>
      </w:r>
      <w:r>
        <w:t>Unit tests на правила + UI smoke.</w:t>
      </w:r>
    </w:p>
    <w:p>
      <w:r>
        <w:rPr>
          <w:b/>
        </w:rPr>
        <w:t xml:space="preserve">Deliverables: </w:t>
      </w:r>
      <w:r>
        <w:t>Data passport module + UI page.</w:t>
      </w:r>
    </w:p>
    <w:p>
      <w:pPr>
        <w:pStyle w:val="Heading3"/>
      </w:pPr>
      <w:r>
        <w:t>F10.4 — INKA → GrindLab Sync Jobs (Materials/Plans)</w:t>
      </w:r>
    </w:p>
    <w:p>
      <w:r>
        <w:rPr>
          <w:b w:val="0"/>
        </w:rPr>
        <w:t>Component: Backend+DevOps | Priority: P1 | Sprint: S8 | Estimate: 8 SP | Dependencies: F10.2,F11.1 | Release: 2.0 INKA Integration</w:t>
      </w:r>
    </w:p>
    <w:p>
      <w:r>
        <w:t>Синхронизация витрин INKA в GrindLab: регулярная загрузка материалов и (опц.) плановых параметров.</w:t>
      </w:r>
    </w:p>
    <w:p>
      <w:r>
        <w:rPr>
          <w:b/>
        </w:rPr>
        <w:t xml:space="preserve">Scope In: </w:t>
      </w:r>
      <w:r>
        <w:t>Планировщик sync, инкрементальные загрузки, версионирование входов, журнал синхронизаций.</w:t>
      </w:r>
    </w:p>
    <w:p>
      <w:r>
        <w:rPr>
          <w:b/>
        </w:rPr>
        <w:t xml:space="preserve">Scope Out: </w:t>
      </w:r>
      <w:r>
        <w:t>Event-driven обновления (следующая фича).</w:t>
      </w:r>
    </w:p>
    <w:p>
      <w:r>
        <w:rPr>
          <w:b/>
        </w:rPr>
        <w:t xml:space="preserve">Acceptance Criteria: </w:t>
      </w:r>
      <w:r>
        <w:t>Sync создаёт новые версии Material при изменениях; есть traceability на источник/витрину.</w:t>
      </w:r>
    </w:p>
    <w:p>
      <w:r>
        <w:rPr>
          <w:b/>
        </w:rPr>
        <w:t xml:space="preserve">Tests: </w:t>
      </w:r>
      <w:r>
        <w:t>Integration tests with mock data.</w:t>
      </w:r>
    </w:p>
    <w:p>
      <w:r>
        <w:rPr>
          <w:b/>
        </w:rPr>
        <w:t xml:space="preserve">Deliverables: </w:t>
      </w:r>
      <w:r>
        <w:t>Sync service + configs + docs.</w:t>
      </w:r>
    </w:p>
    <w:p>
      <w:pPr>
        <w:pStyle w:val="Heading3"/>
      </w:pPr>
      <w:r>
        <w:t>F10.5 — Event-driven Subscriptions (Material Update Events)</w:t>
      </w:r>
    </w:p>
    <w:p>
      <w:r>
        <w:rPr>
          <w:b w:val="0"/>
        </w:rPr>
        <w:t>Component: Backend+DevOps | Priority: P2 | Sprint: S8 | Estimate: 8 SP | Dependencies: F10.1,F10.2 | Release: 2.1 Event-driven Updates</w:t>
      </w:r>
    </w:p>
    <w:p>
      <w:r>
        <w:t>Подписка на события INKA: при обновлении материала/качества запуск пересчёта (для online контура).</w:t>
      </w:r>
    </w:p>
    <w:p>
      <w:r>
        <w:rPr>
          <w:b/>
        </w:rPr>
        <w:t xml:space="preserve">Scope In: </w:t>
      </w:r>
      <w:r>
        <w:t>Consumer сервиса (Kafka/HTTP webhook), обработка событий, дедупликация, постановка job на пересчёт.</w:t>
      </w:r>
    </w:p>
    <w:p>
      <w:r>
        <w:rPr>
          <w:b/>
        </w:rPr>
        <w:t xml:space="preserve">Scope Out: </w:t>
      </w:r>
      <w:r>
        <w:t>Полный streaming/online KPI — EP12.</w:t>
      </w:r>
    </w:p>
    <w:p>
      <w:r>
        <w:rPr>
          <w:b/>
        </w:rPr>
        <w:t xml:space="preserve">Acceptance Criteria: </w:t>
      </w:r>
      <w:r>
        <w:t>Событие приводит к созданию MaterialVersion и постановке job; есть аудит и обработка дублей.</w:t>
      </w:r>
    </w:p>
    <w:p>
      <w:r>
        <w:rPr>
          <w:b/>
        </w:rPr>
        <w:t xml:space="preserve">Tests: </w:t>
      </w:r>
      <w:r>
        <w:t>Integration tests with event replay.</w:t>
      </w:r>
    </w:p>
    <w:p>
      <w:r>
        <w:rPr>
          <w:b/>
        </w:rPr>
        <w:t xml:space="preserve">Deliverables: </w:t>
      </w:r>
      <w:r>
        <w:t>Event consumer + docs.</w:t>
      </w:r>
    </w:p>
    <w:p/>
    <w:p>
      <w:pPr>
        <w:pStyle w:val="Heading2"/>
      </w:pPr>
      <w:r>
        <w:t>EP11. Compute Platform</w:t>
      </w:r>
    </w:p>
    <w:p>
      <w:r>
        <w:rPr>
          <w:b w:val="0"/>
        </w:rPr>
        <w:t>Промышленный контур выполнения расчётов: очереди задач, ретраи, идемпотентность, масштабирование и SLA.</w:t>
      </w:r>
    </w:p>
    <w:p>
      <w:r>
        <w:rPr>
          <w:b w:val="0"/>
        </w:rPr>
        <w:t>Целевой релиз: 1.1 Production Hardening | Целевая фаза: S6 | Приоритет: P0</w:t>
      </w:r>
    </w:p>
    <w:p>
      <w:pPr>
        <w:pStyle w:val="Heading3"/>
      </w:pPr>
      <w:r>
        <w:t>F11.1 — Job Queue + Worker Framework (Redis/Celery/RQ)</w:t>
      </w:r>
    </w:p>
    <w:p>
      <w:r>
        <w:rPr>
          <w:b w:val="0"/>
        </w:rPr>
        <w:t>Component: Backend+DevOps | Priority: P0 | Sprint: S6 | Estimate: 8 SP | Dependencies: F5.1,F5.3,F9.1 | Release: 1.1 Production Hardening</w:t>
      </w:r>
    </w:p>
    <w:p>
      <w:r>
        <w:t>Перевести длительные расчёты (solver/calibration/batch) в фоновые задания с очередью и статусами.</w:t>
      </w:r>
    </w:p>
    <w:p>
      <w:r>
        <w:rPr>
          <w:b/>
        </w:rPr>
        <w:t xml:space="preserve">Scope In: </w:t>
      </w:r>
      <w:r>
        <w:t>Выбор фреймворка очереди, базовый job API, воркеры solver/calibration, статусы (queued/running/done/failed), таймауты.</w:t>
      </w:r>
    </w:p>
    <w:p>
      <w:r>
        <w:rPr>
          <w:b/>
        </w:rPr>
        <w:t xml:space="preserve">Scope Out: </w:t>
      </w:r>
      <w:r>
        <w:t>Kubernetes autoscaling, сложные приоритеты/SLA (это отдельные фичи ниже).</w:t>
      </w:r>
    </w:p>
    <w:p>
      <w:r>
        <w:rPr>
          <w:b/>
        </w:rPr>
        <w:t xml:space="preserve">Acceptance Criteria: </w:t>
      </w:r>
      <w:r>
        <w:t>Запуск расчёта создаёт job и возвращает job_id; UI показывает статус; результат сохраняется в RunVersion; ошибки логируются.</w:t>
      </w:r>
    </w:p>
    <w:p>
      <w:r>
        <w:rPr>
          <w:b/>
        </w:rPr>
        <w:t xml:space="preserve">Tests: </w:t>
      </w:r>
      <w:r>
        <w:t>Интеграционные тесты: создать job→дождаться done→проверить артефакты; negative: падение воркера.</w:t>
      </w:r>
    </w:p>
    <w:p>
      <w:r>
        <w:rPr>
          <w:b/>
        </w:rPr>
        <w:t xml:space="preserve">Deliverables: </w:t>
      </w:r>
      <w:r>
        <w:t>Job service (API + DB), worker image, документация запуска.</w:t>
      </w:r>
    </w:p>
    <w:p>
      <w:pPr>
        <w:pStyle w:val="Heading3"/>
      </w:pPr>
      <w:r>
        <w:t>F11.2 — Retries + Idempotency + Job Orchestrator</w:t>
      </w:r>
    </w:p>
    <w:p>
      <w:r>
        <w:rPr>
          <w:b w:val="0"/>
        </w:rPr>
        <w:t>Component: Backend+DevOps | Priority: P0 | Sprint: S6 | Estimate: 5 SP | Dependencies: F11.1 | Release: 1.1 Production Hardening</w:t>
      </w:r>
    </w:p>
    <w:p>
      <w:r>
        <w:t>Сделать выполнение устойчивым: ретраи, дедупликация, идемпотентность повторных запусков.</w:t>
      </w:r>
    </w:p>
    <w:p>
      <w:r>
        <w:rPr>
          <w:b/>
        </w:rPr>
        <w:t xml:space="preserve">Scope In: </w:t>
      </w:r>
      <w:r>
        <w:t>Политика ретраев, идемпотентные ключи, сохранение промежуточных статусов, отмена job.</w:t>
      </w:r>
    </w:p>
    <w:p>
      <w:r>
        <w:rPr>
          <w:b/>
        </w:rPr>
        <w:t xml:space="preserve">Scope Out: </w:t>
      </w:r>
      <w:r>
        <w:t>SLA scheduling (отдельно).</w:t>
      </w:r>
    </w:p>
    <w:p>
      <w:r>
        <w:rPr>
          <w:b/>
        </w:rPr>
        <w:t xml:space="preserve">Acceptance Criteria: </w:t>
      </w:r>
      <w:r>
        <w:t>Повторный запуск одного и того же RunVersion не создаёт дубликаты артефактов; отмена переводит job в cancelled.</w:t>
      </w:r>
    </w:p>
    <w:p>
      <w:r>
        <w:rPr>
          <w:b/>
        </w:rPr>
        <w:t xml:space="preserve">Tests: </w:t>
      </w:r>
      <w:r>
        <w:t>Интеграционные тесты: ретрай при transient error; cancel mid-run.</w:t>
      </w:r>
    </w:p>
    <w:p>
      <w:r>
        <w:rPr>
          <w:b/>
        </w:rPr>
        <w:t xml:space="preserve">Deliverables: </w:t>
      </w:r>
      <w:r>
        <w:t>Job orchestrator + документация.</w:t>
      </w:r>
    </w:p>
    <w:p>
      <w:pPr>
        <w:pStyle w:val="Heading3"/>
      </w:pPr>
      <w:r>
        <w:t>F11.5 — Artifacts Storage in MinIO/S3</w:t>
      </w:r>
    </w:p>
    <w:p>
      <w:r>
        <w:rPr>
          <w:b w:val="0"/>
        </w:rPr>
        <w:t>Component: DevOps+Backend | Priority: P1 | Sprint: S6 | Estimate: 3 SP | Dependencies: F9.1,F11.1 | Release: 1.1 Production Hardening</w:t>
      </w:r>
    </w:p>
    <w:p>
      <w:r>
        <w:t>Вынести отчёты и крупные результаты из файловой системы в объектное хранилище (MinIO/S3).</w:t>
      </w:r>
    </w:p>
    <w:p>
      <w:r>
        <w:rPr>
          <w:b/>
        </w:rPr>
        <w:t xml:space="preserve">Scope In: </w:t>
      </w:r>
      <w:r>
        <w:t>S3 bucket layout, signed URLs/ACL, хранение артефактов RunVersion/Reports.</w:t>
      </w:r>
    </w:p>
    <w:p>
      <w:r>
        <w:rPr>
          <w:b/>
        </w:rPr>
        <w:t xml:space="preserve">Scope Out: </w:t>
      </w:r>
      <w:r>
        <w:t>Полноценное архивирование/retention политики (в EP16).</w:t>
      </w:r>
    </w:p>
    <w:p>
      <w:r>
        <w:rPr>
          <w:b/>
        </w:rPr>
        <w:t xml:space="preserve">Acceptance Criteria: </w:t>
      </w:r>
      <w:r>
        <w:t>Артефакты доступны по ссылке, сохраняются между рестартами сервисов; миграция существующих файлов описана.</w:t>
      </w:r>
    </w:p>
    <w:p>
      <w:r>
        <w:rPr>
          <w:b/>
        </w:rPr>
        <w:t xml:space="preserve">Tests: </w:t>
      </w:r>
      <w:r>
        <w:t>Интеграционные тесты: upload/download, permissions.</w:t>
      </w:r>
    </w:p>
    <w:p>
      <w:r>
        <w:rPr>
          <w:b/>
        </w:rPr>
        <w:t xml:space="preserve">Deliverables: </w:t>
      </w:r>
      <w:r>
        <w:t>MinIO в docker-compose, backend adapter, docs.</w:t>
      </w:r>
    </w:p>
    <w:p>
      <w:pPr>
        <w:pStyle w:val="Heading3"/>
      </w:pPr>
      <w:r>
        <w:t>F11.3 — Kubernetes Jobs / Autoscaling (optional target)</w:t>
      </w:r>
    </w:p>
    <w:p>
      <w:r>
        <w:rPr>
          <w:b w:val="0"/>
        </w:rPr>
        <w:t>Component: DevOps | Priority: P2 | Sprint: S9 | Estimate: 8 SP | Dependencies: F11.1,F11.2 | Release: 2.2 Compute Scale</w:t>
      </w:r>
    </w:p>
    <w:p>
      <w:r>
        <w:t>Горизонтальное масштабирование вычислений: запуск воркеров как k8s jobs/Deployments, автоскейлинг.</w:t>
      </w:r>
    </w:p>
    <w:p>
      <w:r>
        <w:rPr>
          <w:b/>
        </w:rPr>
        <w:t xml:space="preserve">Scope In: </w:t>
      </w:r>
      <w:r>
        <w:t>Helm charts, resource requests/limits, autoscaling policies, node isolation.</w:t>
      </w:r>
    </w:p>
    <w:p>
      <w:r>
        <w:rPr>
          <w:b/>
        </w:rPr>
        <w:t xml:space="preserve">Scope Out: </w:t>
      </w:r>
      <w:r>
        <w:t>Не требуется для on-prem single-node.</w:t>
      </w:r>
    </w:p>
    <w:p>
      <w:r>
        <w:rPr>
          <w:b/>
        </w:rPr>
        <w:t xml:space="preserve">Acceptance Criteria: </w:t>
      </w:r>
      <w:r>
        <w:t>Под нагрузкой система масштабируется, SLA по времени отклика очереди выдерживается на тесте.</w:t>
      </w:r>
    </w:p>
    <w:p>
      <w:r>
        <w:rPr>
          <w:b/>
        </w:rPr>
        <w:t xml:space="preserve">Tests: </w:t>
      </w:r>
      <w:r>
        <w:t>Load test сценарий.</w:t>
      </w:r>
    </w:p>
    <w:p>
      <w:r>
        <w:rPr>
          <w:b/>
        </w:rPr>
        <w:t xml:space="preserve">Deliverables: </w:t>
      </w:r>
      <w:r>
        <w:t>Helm/k8s manifests + runbook.</w:t>
      </w:r>
    </w:p>
    <w:p>
      <w:pPr>
        <w:pStyle w:val="Heading3"/>
      </w:pPr>
      <w:r>
        <w:t>F11.4 — SLA/Priority Scheduling</w:t>
      </w:r>
    </w:p>
    <w:p>
      <w:r>
        <w:rPr>
          <w:b w:val="0"/>
        </w:rPr>
        <w:t>Component: Backend+DevOps | Priority: P2 | Sprint: S9 | Estimate: 5 SP | Dependencies: F11.1 | Release: 2.2 Compute Scale</w:t>
      </w:r>
    </w:p>
    <w:p>
      <w:r>
        <w:t>Приоритизация задач и базовое SLA: интерактивные расчёты выше batch.</w:t>
      </w:r>
    </w:p>
    <w:p>
      <w:r>
        <w:rPr>
          <w:b/>
        </w:rPr>
        <w:t xml:space="preserve">Scope In: </w:t>
      </w:r>
      <w:r>
        <w:t>Очереди по приоритетам, лимиты параллельности, fair-share.</w:t>
      </w:r>
    </w:p>
    <w:p>
      <w:r>
        <w:rPr>
          <w:b/>
        </w:rPr>
        <w:t xml:space="preserve">Scope Out: </w:t>
      </w:r>
      <w:r>
        <w:t>Сложные SLA контракты.</w:t>
      </w:r>
    </w:p>
    <w:p>
      <w:r>
        <w:rPr>
          <w:b/>
        </w:rPr>
        <w:t xml:space="preserve">Acceptance Criteria: </w:t>
      </w:r>
      <w:r>
        <w:t>UI jobs показывает приоритет; interactive jobs выполняются быстрее batch на тесте.</w:t>
      </w:r>
    </w:p>
    <w:p>
      <w:r>
        <w:rPr>
          <w:b/>
        </w:rPr>
        <w:t xml:space="preserve">Tests: </w:t>
      </w:r>
      <w:r>
        <w:t>Integration test with two queues.</w:t>
      </w:r>
    </w:p>
    <w:p>
      <w:r>
        <w:rPr>
          <w:b/>
        </w:rPr>
        <w:t xml:space="preserve">Deliverables: </w:t>
      </w:r>
      <w:r>
        <w:t>Scheduler config + docs.</w:t>
      </w:r>
    </w:p>
    <w:p/>
    <w:p>
      <w:pPr>
        <w:pStyle w:val="Heading2"/>
      </w:pPr>
      <w:r>
        <w:t>EP12. Online Twin</w:t>
      </w:r>
    </w:p>
    <w:p>
      <w:r>
        <w:rPr>
          <w:b w:val="0"/>
        </w:rPr>
        <w:t>Онлайн-контур: потоковое обновление входов, пересчёт KPI, мониторинг состояния модели и UI для оперативного контроля.</w:t>
      </w:r>
    </w:p>
    <w:p>
      <w:r>
        <w:rPr>
          <w:b w:val="0"/>
        </w:rPr>
        <w:t>Целевой релиз: 3.0 Online Twin | Целевая фаза: S10 | Приоритет: P1</w:t>
      </w:r>
    </w:p>
    <w:p>
      <w:pPr>
        <w:pStyle w:val="Heading3"/>
      </w:pPr>
      <w:r>
        <w:t>F12.1 — Streaming Ingest Service (Kafka/Redpanda)</w:t>
      </w:r>
    </w:p>
    <w:p>
      <w:r>
        <w:rPr>
          <w:b w:val="0"/>
        </w:rPr>
        <w:t>Component: Backend+DevOps | Priority: P1 | Sprint: S10 | Estimate: 8 SP | Dependencies: F10.5 | Release: 3.0 Online Twin</w:t>
      </w:r>
    </w:p>
    <w:p>
      <w:r>
        <w:t>Сервис потокового приёма событий/данных для online контура.</w:t>
      </w:r>
    </w:p>
    <w:p>
      <w:r>
        <w:rPr>
          <w:b/>
        </w:rPr>
        <w:t xml:space="preserve">Scope In: </w:t>
      </w:r>
      <w:r>
        <w:t>Подключение Kafka/Redpanda, consumer groups, схемы сообщений, dead-letter queue.</w:t>
      </w:r>
    </w:p>
    <w:p>
      <w:r>
        <w:rPr>
          <w:b/>
        </w:rPr>
        <w:t xml:space="preserve">Scope Out: </w:t>
      </w:r>
      <w:r>
        <w:t>Любые специфичные источники (проектно).</w:t>
      </w:r>
    </w:p>
    <w:p>
      <w:r>
        <w:rPr>
          <w:b/>
        </w:rPr>
        <w:t xml:space="preserve">Acceptance Criteria: </w:t>
      </w:r>
      <w:r>
        <w:t>Сервис стабильно принимает события, хранит offset, обрабатывает повторную доставку.</w:t>
      </w:r>
    </w:p>
    <w:p>
      <w:r>
        <w:rPr>
          <w:b/>
        </w:rPr>
        <w:t xml:space="preserve">Tests: </w:t>
      </w:r>
      <w:r>
        <w:t>Integration tests with replay.</w:t>
      </w:r>
    </w:p>
    <w:p>
      <w:r>
        <w:rPr>
          <w:b/>
        </w:rPr>
        <w:t xml:space="preserve">Deliverables: </w:t>
      </w:r>
      <w:r>
        <w:t>Streaming ingest service + docker-compose option.</w:t>
      </w:r>
    </w:p>
    <w:p>
      <w:pPr>
        <w:pStyle w:val="Heading3"/>
      </w:pPr>
      <w:r>
        <w:t>F12.2 — Real-time KPI Pipeline (micro-batch)</w:t>
      </w:r>
    </w:p>
    <w:p>
      <w:r>
        <w:rPr>
          <w:b w:val="0"/>
        </w:rPr>
        <w:t>Component: Backend+Core | Priority: P1 | Sprint: S10 | Estimate: 8 SP | Dependencies: F12.1,F11.1 | Release: 3.0 Online Twin</w:t>
      </w:r>
    </w:p>
    <w:p>
      <w:r>
        <w:t>Пайплайн пересчёта KPI при изменении входов (micro-batch): обновление KPI, тренды и отклонения.</w:t>
      </w:r>
    </w:p>
    <w:p>
      <w:r>
        <w:rPr>
          <w:b/>
        </w:rPr>
        <w:t xml:space="preserve">Scope In: </w:t>
      </w:r>
      <w:r>
        <w:t>Хранилище KPI (time-series optional), правила расчёта, окно агрегации.</w:t>
      </w:r>
    </w:p>
    <w:p>
      <w:r>
        <w:rPr>
          <w:b/>
        </w:rPr>
        <w:t xml:space="preserve">Scope Out: </w:t>
      </w:r>
      <w:r>
        <w:t>Рекомендации (EP13).</w:t>
      </w:r>
    </w:p>
    <w:p>
      <w:r>
        <w:rPr>
          <w:b/>
        </w:rPr>
        <w:t xml:space="preserve">Acceptance Criteria: </w:t>
      </w:r>
      <w:r>
        <w:t>При событии обновления материал/режимы → KPI обновлены, видны в UI; есть статус freshness.</w:t>
      </w:r>
    </w:p>
    <w:p>
      <w:r>
        <w:rPr>
          <w:b/>
        </w:rPr>
        <w:t xml:space="preserve">Tests: </w:t>
      </w:r>
      <w:r>
        <w:t>Integration tests: event → KPI updated.</w:t>
      </w:r>
    </w:p>
    <w:p>
      <w:r>
        <w:rPr>
          <w:b/>
        </w:rPr>
        <w:t xml:space="preserve">Deliverables: </w:t>
      </w:r>
      <w:r>
        <w:t>KPI pipeline + storage schema.</w:t>
      </w:r>
    </w:p>
    <w:p>
      <w:pPr>
        <w:pStyle w:val="Heading3"/>
      </w:pPr>
      <w:r>
        <w:t>F12.4 — Live Dashboard + Alerts UI</w:t>
      </w:r>
    </w:p>
    <w:p>
      <w:r>
        <w:rPr>
          <w:b w:val="0"/>
        </w:rPr>
        <w:t>Component: Frontend+Backend | Priority: P2 | Sprint: S10 | Estimate: 5 SP | Dependencies: F12.2 | Release: 3.0 Online Twin</w:t>
      </w:r>
    </w:p>
    <w:p>
      <w:r>
        <w:t>UI для live KPI: тренды, отклонения и алерты.</w:t>
      </w:r>
    </w:p>
    <w:p>
      <w:r>
        <w:rPr>
          <w:b/>
        </w:rPr>
        <w:t xml:space="preserve">Scope In: </w:t>
      </w:r>
      <w:r>
        <w:t>Страница online dashboard, фильтры, пороги, push/poll обновления.</w:t>
      </w:r>
    </w:p>
    <w:p>
      <w:r>
        <w:rPr>
          <w:b/>
        </w:rPr>
        <w:t xml:space="preserve">Scope Out: </w:t>
      </w:r>
      <w:r>
        <w:t>Настраиваемые алерты в мессенджеры (EP15.3).</w:t>
      </w:r>
    </w:p>
    <w:p>
      <w:r>
        <w:rPr>
          <w:b/>
        </w:rPr>
        <w:t xml:space="preserve">Acceptance Criteria: </w:t>
      </w:r>
      <w:r>
        <w:t>UI обновляется без перезагрузки; алерты создаются и отображаются; есть журнал алертов.</w:t>
      </w:r>
    </w:p>
    <w:p>
      <w:r>
        <w:rPr>
          <w:b/>
        </w:rPr>
        <w:t xml:space="preserve">Tests: </w:t>
      </w:r>
      <w:r>
        <w:t>UI smoke + API tests.</w:t>
      </w:r>
    </w:p>
    <w:p>
      <w:r>
        <w:rPr>
          <w:b/>
        </w:rPr>
        <w:t xml:space="preserve">Deliverables: </w:t>
      </w:r>
      <w:r>
        <w:t>Dashboard page + API endpoints.</w:t>
      </w:r>
    </w:p>
    <w:p>
      <w:pPr>
        <w:pStyle w:val="Heading3"/>
      </w:pPr>
      <w:r>
        <w:t>F12.3 — Model State &amp; Drift Monitoring</w:t>
      </w:r>
    </w:p>
    <w:p>
      <w:r>
        <w:rPr>
          <w:b w:val="0"/>
        </w:rPr>
        <w:t>Component: Core+Backend | Priority: P2 | Sprint: S12 | Estimate: 5 SP | Dependencies: F12.2,F17.3 | Release: 3.0 Online Twin</w:t>
      </w:r>
    </w:p>
    <w:p>
      <w:r>
        <w:t>Мониторинг состояния модели и дрейфа (качество предсказания ухудшается).</w:t>
      </w:r>
    </w:p>
    <w:p>
      <w:r>
        <w:rPr>
          <w:b/>
        </w:rPr>
        <w:t xml:space="preserve">Scope In: </w:t>
      </w:r>
      <w:r>
        <w:t>Метрики качества online, окна сравнения, уведомления о drift.</w:t>
      </w:r>
    </w:p>
    <w:p>
      <w:r>
        <w:rPr>
          <w:b/>
        </w:rPr>
        <w:t xml:space="preserve">Scope Out: </w:t>
      </w:r>
      <w:r>
        <w:t>Автоматическая автокалибровка (отдельно).</w:t>
      </w:r>
    </w:p>
    <w:p>
      <w:r>
        <w:rPr>
          <w:b/>
        </w:rPr>
        <w:t xml:space="preserve">Acceptance Criteria: </w:t>
      </w:r>
      <w:r>
        <w:t>При ухудшении метрик создаётся событие/alert; отчёт доступен.</w:t>
      </w:r>
    </w:p>
    <w:p>
      <w:r>
        <w:rPr>
          <w:b/>
        </w:rPr>
        <w:t xml:space="preserve">Tests: </w:t>
      </w:r>
      <w:r>
        <w:t>Unit tests for drift metrics.</w:t>
      </w:r>
    </w:p>
    <w:p>
      <w:r>
        <w:rPr>
          <w:b/>
        </w:rPr>
        <w:t xml:space="preserve">Deliverables: </w:t>
      </w:r>
      <w:r>
        <w:t>Drift module + UI view.</w:t>
      </w:r>
    </w:p>
    <w:p/>
    <w:p>
      <w:pPr>
        <w:pStyle w:val="Heading2"/>
      </w:pPr>
      <w:r>
        <w:t>EP13. Recommendation Engine</w:t>
      </w:r>
    </w:p>
    <w:p>
      <w:r>
        <w:rPr>
          <w:b w:val="0"/>
        </w:rPr>
        <w:t>Контур рекомендаций: правила безопасной области, объяснимость, сбор обратной связи и аудит решений.</w:t>
      </w:r>
    </w:p>
    <w:p>
      <w:r>
        <w:rPr>
          <w:b w:val="0"/>
        </w:rPr>
        <w:t>Целевой релиз: 3.1 Recommendations | Целевая фаза: S11 | Приоритет: P1</w:t>
      </w:r>
    </w:p>
    <w:p>
      <w:pPr>
        <w:pStyle w:val="Heading3"/>
      </w:pPr>
      <w:r>
        <w:t>F13.1 — Rules Engine: Safe Operating Window</w:t>
      </w:r>
    </w:p>
    <w:p>
      <w:r>
        <w:rPr>
          <w:b w:val="0"/>
        </w:rPr>
        <w:t>Component: Core+Backend | Priority: P1 | Sprint: S11 | Estimate: 8 SP | Dependencies: F12.2 | Release: 3.1 Recommendations</w:t>
      </w:r>
    </w:p>
    <w:p>
      <w:r>
        <w:t>Движок правил рекомендаций: ограничения и «допустимая область» режимов.</w:t>
      </w:r>
    </w:p>
    <w:p>
      <w:r>
        <w:rPr>
          <w:b/>
        </w:rPr>
        <w:t xml:space="preserve">Scope In: </w:t>
      </w:r>
      <w:r>
        <w:t>DSL/конфиг правил, проверка ограничений, генерация рекомендаций.</w:t>
      </w:r>
    </w:p>
    <w:p>
      <w:r>
        <w:rPr>
          <w:b/>
        </w:rPr>
        <w:t xml:space="preserve">Scope Out: </w:t>
      </w:r>
      <w:r>
        <w:t>ML-рекомендации (если потребуется) — отдельно.</w:t>
      </w:r>
    </w:p>
    <w:p>
      <w:r>
        <w:rPr>
          <w:b/>
        </w:rPr>
        <w:t xml:space="preserve">Acceptance Criteria: </w:t>
      </w:r>
      <w:r>
        <w:t>Рекомендации формируются при отклонении KPI; каждая имеет объяснение (почему) и риск-оценку.</w:t>
      </w:r>
    </w:p>
    <w:p>
      <w:r>
        <w:rPr>
          <w:b/>
        </w:rPr>
        <w:t xml:space="preserve">Tests: </w:t>
      </w:r>
      <w:r>
        <w:t>Integration tests with synthetic cases.</w:t>
      </w:r>
    </w:p>
    <w:p>
      <w:r>
        <w:rPr>
          <w:b/>
        </w:rPr>
        <w:t xml:space="preserve">Deliverables: </w:t>
      </w:r>
      <w:r>
        <w:t>Rules engine module.</w:t>
      </w:r>
    </w:p>
    <w:p>
      <w:pPr>
        <w:pStyle w:val="Heading3"/>
      </w:pPr>
      <w:r>
        <w:t>F13.2 — Feedback Loop (accept/reject + outcome)</w:t>
      </w:r>
    </w:p>
    <w:p>
      <w:r>
        <w:rPr>
          <w:b w:val="0"/>
        </w:rPr>
        <w:t>Component: Frontend+Backend | Priority: P1 | Sprint: S11 | Estimate: 5 SP | Dependencies: F13.1 | Release: 3.1 Recommendations</w:t>
      </w:r>
    </w:p>
    <w:p>
      <w:r>
        <w:t>Сбор обратной связи: принято/отклонено, комментарий, результат через время.</w:t>
      </w:r>
    </w:p>
    <w:p>
      <w:r>
        <w:rPr>
          <w:b/>
        </w:rPr>
        <w:t xml:space="preserve">Scope In: </w:t>
      </w:r>
      <w:r>
        <w:t>UI actions, API feedback model, хранение и отчёты эффективности.</w:t>
      </w:r>
    </w:p>
    <w:p>
      <w:r>
        <w:rPr>
          <w:b/>
        </w:rPr>
        <w:t xml:space="preserve">Scope Out: </w:t>
      </w:r>
      <w:r>
        <w:t>A/B тестирование — отдельно.</w:t>
      </w:r>
    </w:p>
    <w:p>
      <w:r>
        <w:rPr>
          <w:b/>
        </w:rPr>
        <w:t xml:space="preserve">Acceptance Criteria: </w:t>
      </w:r>
      <w:r>
        <w:t>Для каждой рекомендации фиксируется решение пользователя; есть отчёт по принятым/эффективным.</w:t>
      </w:r>
    </w:p>
    <w:p>
      <w:r>
        <w:rPr>
          <w:b/>
        </w:rPr>
        <w:t xml:space="preserve">Tests: </w:t>
      </w:r>
      <w:r>
        <w:t>API tests + UI smoke.</w:t>
      </w:r>
    </w:p>
    <w:p>
      <w:r>
        <w:rPr>
          <w:b/>
        </w:rPr>
        <w:t xml:space="preserve">Deliverables: </w:t>
      </w:r>
      <w:r>
        <w:t>Feedback endpoints + UI controls.</w:t>
      </w:r>
    </w:p>
    <w:p>
      <w:pPr>
        <w:pStyle w:val="Heading3"/>
      </w:pPr>
      <w:r>
        <w:t>F13.4 — Explainability + Audit for Recommendations</w:t>
      </w:r>
    </w:p>
    <w:p>
      <w:r>
        <w:rPr>
          <w:b w:val="0"/>
        </w:rPr>
        <w:t>Component: Product+Engineering | Priority: P2 | Sprint: S11 | Estimate: 5 SP | Dependencies: F13.1 | Release: 3.1 Recommendations</w:t>
      </w:r>
    </w:p>
    <w:p>
      <w:r>
        <w:t>Пояснения и аудит для промышленных решений: почему рекомендация дана, какие входы и правила сработали.</w:t>
      </w:r>
    </w:p>
    <w:p>
      <w:r>
        <w:rPr>
          <w:b/>
        </w:rPr>
        <w:t xml:space="preserve">Scope In: </w:t>
      </w:r>
      <w:r>
        <w:t>Модель explainability, хранение контекста, экспорт в отчёт.</w:t>
      </w:r>
    </w:p>
    <w:p>
      <w:r>
        <w:rPr>
          <w:b/>
        </w:rPr>
        <w:t xml:space="preserve">Scope Out: </w:t>
      </w:r>
      <w:r>
        <w:t>Юридический комплаенс (проектно).</w:t>
      </w:r>
    </w:p>
    <w:p>
      <w:r>
        <w:rPr>
          <w:b/>
        </w:rPr>
        <w:t xml:space="preserve">Acceptance Criteria: </w:t>
      </w:r>
      <w:r>
        <w:t>У рекомендации есть explain view: входы/правила/ограничения; доступно в отчёте.</w:t>
      </w:r>
    </w:p>
    <w:p>
      <w:r>
        <w:rPr>
          <w:b/>
        </w:rPr>
        <w:t xml:space="preserve">Tests: </w:t>
      </w:r>
      <w:r>
        <w:t>Tests: ensure audit record created.</w:t>
      </w:r>
    </w:p>
    <w:p>
      <w:r>
        <w:rPr>
          <w:b/>
        </w:rPr>
        <w:t xml:space="preserve">Deliverables: </w:t>
      </w:r>
      <w:r>
        <w:t>Explain view + audit schema.</w:t>
      </w:r>
    </w:p>
    <w:p/>
    <w:p>
      <w:pPr>
        <w:pStyle w:val="Heading2"/>
      </w:pPr>
      <w:r>
        <w:t>EP14. Экономический слой</w:t>
      </w:r>
    </w:p>
    <w:p>
      <w:r>
        <w:rPr>
          <w:b w:val="0"/>
        </w:rPr>
        <w:t>Связь технологических KPI с затратами/ценностью, оптимизация по экономическим целям и отчётность эффектов.</w:t>
      </w:r>
    </w:p>
    <w:p>
      <w:r>
        <w:rPr>
          <w:b w:val="0"/>
        </w:rPr>
        <w:t>Целевой релиз: 3.2 Economics | Целевая фаза: S12 | Приоритет: P1</w:t>
      </w:r>
    </w:p>
    <w:p>
      <w:pPr>
        <w:pStyle w:val="Heading3"/>
      </w:pPr>
      <w:r>
        <w:t>F14.1 — Cost/Value Model (inputs + units + versioning)</w:t>
      </w:r>
    </w:p>
    <w:p>
      <w:r>
        <w:rPr>
          <w:b w:val="0"/>
        </w:rPr>
        <w:t>Component: Product+Engineering | Priority: P1 | Sprint: S12 | Estimate: 8 SP | Dependencies: F2.2,F5.2 | Release: 3.2 Economics</w:t>
      </w:r>
    </w:p>
    <w:p>
      <w:r>
        <w:t>Настройка экономической модели: стоимость энергии, реагентов, простои, цена продукта и т.д.</w:t>
      </w:r>
    </w:p>
    <w:p>
      <w:r>
        <w:rPr>
          <w:b/>
        </w:rPr>
        <w:t xml:space="preserve">Scope In: </w:t>
      </w:r>
      <w:r>
        <w:t>Справочники затрат, единицы, версии, UI ввода параметров.</w:t>
      </w:r>
    </w:p>
    <w:p>
      <w:r>
        <w:rPr>
          <w:b/>
        </w:rPr>
        <w:t xml:space="preserve">Scope Out: </w:t>
      </w:r>
      <w:r>
        <w:t>Полная интеграция с ERP — EP15.4.</w:t>
      </w:r>
    </w:p>
    <w:p>
      <w:r>
        <w:rPr>
          <w:b/>
        </w:rPr>
        <w:t xml:space="preserve">Acceptance Criteria: </w:t>
      </w:r>
      <w:r>
        <w:t>Экономические параметры версионируются; расчёт эконом KPI воспроизводим по версии.</w:t>
      </w:r>
    </w:p>
    <w:p>
      <w:r>
        <w:rPr>
          <w:b/>
        </w:rPr>
        <w:t xml:space="preserve">Tests: </w:t>
      </w:r>
      <w:r>
        <w:t>Unit tests for units/conversions.</w:t>
      </w:r>
    </w:p>
    <w:p>
      <w:r>
        <w:rPr>
          <w:b/>
        </w:rPr>
        <w:t xml:space="preserve">Deliverables: </w:t>
      </w:r>
      <w:r>
        <w:t>Cost model module + UI.</w:t>
      </w:r>
    </w:p>
    <w:p>
      <w:pPr>
        <w:pStyle w:val="Heading3"/>
      </w:pPr>
      <w:r>
        <w:t>F14.2 — Economic KPIs (EBITDA proxy) + Reporting</w:t>
      </w:r>
    </w:p>
    <w:p>
      <w:r>
        <w:rPr>
          <w:b w:val="0"/>
        </w:rPr>
        <w:t>Component: Backend+Core | Priority: P1 | Sprint: S12 | Estimate: 8 SP | Dependencies: F14.1 | Release: 3.2 Economics</w:t>
      </w:r>
    </w:p>
    <w:p>
      <w:r>
        <w:t>Расчёт экономических KPI на базе технологических результатов (эффект в деньгах).</w:t>
      </w:r>
    </w:p>
    <w:p>
      <w:r>
        <w:rPr>
          <w:b/>
        </w:rPr>
        <w:t xml:space="preserve">Scope In: </w:t>
      </w:r>
      <w:r>
        <w:t>Формулы KPI, отчёт эффектов, сравнение сценариев в деньгах.</w:t>
      </w:r>
    </w:p>
    <w:p>
      <w:r>
        <w:rPr>
          <w:b/>
        </w:rPr>
        <w:t xml:space="preserve">Scope Out: </w:t>
      </w:r>
      <w:r>
        <w:t>Финансовая модель уровня DCF — вне продукта.</w:t>
      </w:r>
    </w:p>
    <w:p>
      <w:r>
        <w:rPr>
          <w:b/>
        </w:rPr>
        <w:t xml:space="preserve">Acceptance Criteria: </w:t>
      </w:r>
      <w:r>
        <w:t>Сценарии сравниваются по эконом KPI; отчёт выгружается.</w:t>
      </w:r>
    </w:p>
    <w:p>
      <w:r>
        <w:rPr>
          <w:b/>
        </w:rPr>
        <w:t xml:space="preserve">Tests: </w:t>
      </w:r>
      <w:r>
        <w:t>Integration tests with baseline numbers.</w:t>
      </w:r>
    </w:p>
    <w:p>
      <w:r>
        <w:rPr>
          <w:b/>
        </w:rPr>
        <w:t xml:space="preserve">Deliverables: </w:t>
      </w:r>
      <w:r>
        <w:t>Economic KPI service + report template.</w:t>
      </w:r>
    </w:p>
    <w:p>
      <w:pPr>
        <w:pStyle w:val="Heading3"/>
      </w:pPr>
      <w:r>
        <w:t>F14.3 — Optimization with Economic Objective</w:t>
      </w:r>
    </w:p>
    <w:p>
      <w:r>
        <w:rPr>
          <w:b w:val="0"/>
        </w:rPr>
        <w:t>Component: Core+Backend | Priority: P2 | Sprint: S12 | Estimate: 8 SP | Dependencies: F14.2,F7.2 | Release: 3.2 Economics</w:t>
      </w:r>
    </w:p>
    <w:p>
      <w:r>
        <w:t>Оптимизация режимов/параметров по экономическому критерию (при ограничениях безопасности).</w:t>
      </w:r>
    </w:p>
    <w:p>
      <w:r>
        <w:rPr>
          <w:b/>
        </w:rPr>
        <w:t xml:space="preserve">Scope In: </w:t>
      </w:r>
      <w:r>
        <w:t>Objective functions, constraints, solver wrapper, результаты и Парето.</w:t>
      </w:r>
    </w:p>
    <w:p>
      <w:r>
        <w:rPr>
          <w:b/>
        </w:rPr>
        <w:t xml:space="preserve">Scope Out: </w:t>
      </w:r>
      <w:r>
        <w:t>Глобальная оптимизация “всё сразу” — позже.</w:t>
      </w:r>
    </w:p>
    <w:p>
      <w:r>
        <w:rPr>
          <w:b/>
        </w:rPr>
        <w:t xml:space="preserve">Acceptance Criteria: </w:t>
      </w:r>
      <w:r>
        <w:t>Запуск оптимизации создаёт job; возвращает топ-N решений и Парето; нарушения ограничений исключены.</w:t>
      </w:r>
    </w:p>
    <w:p>
      <w:r>
        <w:rPr>
          <w:b/>
        </w:rPr>
        <w:t xml:space="preserve">Tests: </w:t>
      </w:r>
      <w:r>
        <w:t>Tests on synthetic objective.</w:t>
      </w:r>
    </w:p>
    <w:p>
      <w:r>
        <w:rPr>
          <w:b/>
        </w:rPr>
        <w:t xml:space="preserve">Deliverables: </w:t>
      </w:r>
      <w:r>
        <w:t>Optimization module + UI output.</w:t>
      </w:r>
    </w:p>
    <w:p/>
    <w:p>
      <w:pPr>
        <w:pStyle w:val="Heading2"/>
      </w:pPr>
      <w:r>
        <w:t>EP15. Enterprise Outputs</w:t>
      </w:r>
    </w:p>
    <w:p>
      <w:r>
        <w:rPr>
          <w:b w:val="0"/>
        </w:rPr>
        <w:t>Публикация результатов в BI/витрины, пакет отчётов для согласования, уведомления и внешние API.</w:t>
      </w:r>
    </w:p>
    <w:p>
      <w:r>
        <w:rPr>
          <w:b w:val="0"/>
        </w:rPr>
        <w:t>Целевой релиз: 3.3 Enterprise BI/Approvals | Целевая фаза: S12 | Приоритет: P2</w:t>
      </w:r>
    </w:p>
    <w:p>
      <w:pPr>
        <w:pStyle w:val="Heading3"/>
      </w:pPr>
      <w:r>
        <w:t>F15.1 — BI Export (views/CSV/API)</w:t>
      </w:r>
    </w:p>
    <w:p>
      <w:r>
        <w:rPr>
          <w:b w:val="0"/>
        </w:rPr>
        <w:t>Component: Backend+DB | Priority: P2 | Sprint: S12 | Estimate: 5 SP | Dependencies: F8.4,F14.2 | Release: 3.3 Enterprise BI/Approvals</w:t>
      </w:r>
    </w:p>
    <w:p>
      <w:r>
        <w:t>Публикация результатов в BI: представления БД, выгрузки, REST API.</w:t>
      </w:r>
    </w:p>
    <w:p>
      <w:r>
        <w:rPr>
          <w:b/>
        </w:rPr>
        <w:t xml:space="preserve">Scope In: </w:t>
      </w:r>
      <w:r>
        <w:t>DB views, export endpoints, version metadata.</w:t>
      </w:r>
    </w:p>
    <w:p>
      <w:r>
        <w:rPr>
          <w:b/>
        </w:rPr>
        <w:t xml:space="preserve">Scope Out: </w:t>
      </w:r>
      <w:r>
        <w:t>Конкретные BI инструменты (проектно).</w:t>
      </w:r>
    </w:p>
    <w:p>
      <w:r>
        <w:rPr>
          <w:b/>
        </w:rPr>
        <w:t xml:space="preserve">Acceptance Criteria: </w:t>
      </w:r>
      <w:r>
        <w:t>BI получает стабильные таблицы/представления; документация полей есть.</w:t>
      </w:r>
    </w:p>
    <w:p>
      <w:r>
        <w:rPr>
          <w:b/>
        </w:rPr>
        <w:t xml:space="preserve">Tests: </w:t>
      </w:r>
      <w:r>
        <w:t>API tests.</w:t>
      </w:r>
    </w:p>
    <w:p>
      <w:r>
        <w:rPr>
          <w:b/>
        </w:rPr>
        <w:t xml:space="preserve">Deliverables: </w:t>
      </w:r>
      <w:r>
        <w:t>BI export module + docs.</w:t>
      </w:r>
    </w:p>
    <w:p>
      <w:pPr>
        <w:pStyle w:val="Heading3"/>
      </w:pPr>
      <w:r>
        <w:t>F15.3 — Notifications (email/telegram/webhook)</w:t>
      </w:r>
    </w:p>
    <w:p>
      <w:r>
        <w:rPr>
          <w:b w:val="0"/>
        </w:rPr>
        <w:t>Component: Backend | Priority: P3 | Sprint: S12 | Estimate: 3 SP | Dependencies: F11.1,F12.4 | Release: 3.3 Enterprise BI/Approvals</w:t>
      </w:r>
    </w:p>
    <w:p>
      <w:r>
        <w:t>Уведомления о завершении прогонов/алертах: email/telegram/webhook.</w:t>
      </w:r>
    </w:p>
    <w:p>
      <w:r>
        <w:rPr>
          <w:b/>
        </w:rPr>
        <w:t xml:space="preserve">Scope In: </w:t>
      </w:r>
      <w:r>
        <w:t>Notification service, templates, настройки подписок.</w:t>
      </w:r>
    </w:p>
    <w:p>
      <w:r>
        <w:rPr>
          <w:b/>
        </w:rPr>
        <w:t xml:space="preserve">Scope Out: </w:t>
      </w:r>
      <w:r>
        <w:t>Полный корпоративный мессенджер (проектно).</w:t>
      </w:r>
    </w:p>
    <w:p>
      <w:r>
        <w:rPr>
          <w:b/>
        </w:rPr>
        <w:t xml:space="preserve">Acceptance Criteria: </w:t>
      </w:r>
      <w:r>
        <w:t>Пользователь получает уведомление по выбранному каналу; есть лог отправки.</w:t>
      </w:r>
    </w:p>
    <w:p>
      <w:r>
        <w:rPr>
          <w:b/>
        </w:rPr>
        <w:t xml:space="preserve">Tests: </w:t>
      </w:r>
      <w:r>
        <w:t>Integration tests with mock SMTP/webhook.</w:t>
      </w:r>
    </w:p>
    <w:p>
      <w:r>
        <w:rPr>
          <w:b/>
        </w:rPr>
        <w:t xml:space="preserve">Deliverables: </w:t>
      </w:r>
      <w:r>
        <w:t>Notification service.</w:t>
      </w:r>
    </w:p>
    <w:p>
      <w:pPr>
        <w:pStyle w:val="Heading3"/>
      </w:pPr>
      <w:r>
        <w:t>F15.4 — External API for ERP/Planning</w:t>
      </w:r>
    </w:p>
    <w:p>
      <w:r>
        <w:rPr>
          <w:b w:val="0"/>
        </w:rPr>
        <w:t>Component: Backend | Priority: P2 | Sprint: S12 | Estimate: 5 SP | Dependencies: F10.2,F15.1 | Release: 3.3 Enterprise BI/Approvals</w:t>
      </w:r>
    </w:p>
    <w:p>
      <w:r>
        <w:t>Внешний API для интеграции с ERP/планированием: чтение KPI/результатов и запись плановых уставок (опц.).</w:t>
      </w:r>
    </w:p>
    <w:p>
      <w:r>
        <w:rPr>
          <w:b/>
        </w:rPr>
        <w:t xml:space="preserve">Scope In: </w:t>
      </w:r>
      <w:r>
        <w:t>REST API, auth scopes, rate limits, audit.</w:t>
      </w:r>
    </w:p>
    <w:p>
      <w:r>
        <w:rPr>
          <w:b/>
        </w:rPr>
        <w:t xml:space="preserve">Scope Out: </w:t>
      </w:r>
      <w:r>
        <w:t>Проектные интеграции и трансформации данных.</w:t>
      </w:r>
    </w:p>
    <w:p>
      <w:r>
        <w:rPr>
          <w:b/>
        </w:rPr>
        <w:t xml:space="preserve">Acceptance Criteria: </w:t>
      </w:r>
      <w:r>
        <w:t>API документирован; включает версионирование; проходит интеграционные тесты.</w:t>
      </w:r>
    </w:p>
    <w:p>
      <w:r>
        <w:rPr>
          <w:b/>
        </w:rPr>
        <w:t xml:space="preserve">Tests: </w:t>
      </w:r>
      <w:r>
        <w:t>API integration tests.</w:t>
      </w:r>
    </w:p>
    <w:p>
      <w:r>
        <w:rPr>
          <w:b/>
        </w:rPr>
        <w:t xml:space="preserve">Deliverables: </w:t>
      </w:r>
      <w:r>
        <w:t>OpenAPI spec + endpoints.</w:t>
      </w:r>
    </w:p>
    <w:p/>
    <w:p>
      <w:pPr>
        <w:pStyle w:val="Heading2"/>
      </w:pPr>
      <w:r>
        <w:t>EP16. Security &amp; Operations</w:t>
      </w:r>
    </w:p>
    <w:p>
      <w:r>
        <w:rPr>
          <w:b w:val="0"/>
        </w:rPr>
        <w:t>Многоарендность/контуры, безопасность, бэкапы/DR, нагрузочное тестирование и эксплуатационные регламенты.</w:t>
      </w:r>
    </w:p>
    <w:p>
      <w:r>
        <w:rPr>
          <w:b w:val="0"/>
        </w:rPr>
        <w:t>Целевой релиз: 1.1 Production Hardening | Целевая фаза: S6 | Приоритет: P0</w:t>
      </w:r>
    </w:p>
    <w:p>
      <w:pPr>
        <w:pStyle w:val="Heading3"/>
      </w:pPr>
      <w:r>
        <w:t>F16.2 — Security Hardening (Secrets, CSP, WAF-ready)</w:t>
      </w:r>
    </w:p>
    <w:p>
      <w:r>
        <w:rPr>
          <w:b w:val="0"/>
        </w:rPr>
        <w:t>Component: DevOps+Backend | Priority: P0 | Sprint: S6 | Estimate: 5 SP | Dependencies: F1.3,F9.3 | Release: 1.1 Production Hardening</w:t>
      </w:r>
    </w:p>
    <w:p>
      <w:r>
        <w:t>Усилить безопасность периметра и секретов (prod-ready).</w:t>
      </w:r>
    </w:p>
    <w:p>
      <w:r>
        <w:rPr>
          <w:b/>
        </w:rPr>
        <w:t xml:space="preserve">Scope In: </w:t>
      </w:r>
      <w:r>
        <w:t>Secrets management (env/ vault-ready), secure headers (CSP/HSTS), безопасные CORS настройки, security checklist.</w:t>
      </w:r>
    </w:p>
    <w:p>
      <w:r>
        <w:rPr>
          <w:b/>
        </w:rPr>
        <w:t xml:space="preserve">Scope Out: </w:t>
      </w:r>
      <w:r>
        <w:t>Сертификация/ГОСТ/ФСТЭК (вынесено, если потребуется отдельно).</w:t>
      </w:r>
    </w:p>
    <w:p>
      <w:r>
        <w:rPr>
          <w:b/>
        </w:rPr>
        <w:t xml:space="preserve">Acceptance Criteria: </w:t>
      </w:r>
      <w:r>
        <w:t>Проходит базовый security checklist; секреты не коммитятся; включены secure headers на gateway.</w:t>
      </w:r>
    </w:p>
    <w:p>
      <w:r>
        <w:rPr>
          <w:b/>
        </w:rPr>
        <w:t xml:space="preserve">Tests: </w:t>
      </w:r>
      <w:r>
        <w:t>Скан зависимостей (минимум), тесты на CORS/headers.</w:t>
      </w:r>
    </w:p>
    <w:p>
      <w:r>
        <w:rPr>
          <w:b/>
        </w:rPr>
        <w:t xml:space="preserve">Deliverables: </w:t>
      </w:r>
      <w:r>
        <w:t>Документация hardening + конфиги proxy.</w:t>
      </w:r>
    </w:p>
    <w:p>
      <w:pPr>
        <w:pStyle w:val="Heading3"/>
      </w:pPr>
      <w:r>
        <w:t>F16.3 — Backup/Restore + DR baseline</w:t>
      </w:r>
    </w:p>
    <w:p>
      <w:r>
        <w:rPr>
          <w:b w:val="0"/>
        </w:rPr>
        <w:t>Component: DevOps+DB | Priority: P0 | Sprint: S6 | Estimate: 5 SP | Dependencies: F9.1,F11.5 | Release: 1.1 Production Hardening</w:t>
      </w:r>
    </w:p>
    <w:p>
      <w:r>
        <w:t>Сделать резервное копирование и восстановление БД и S3 артефактов.</w:t>
      </w:r>
    </w:p>
    <w:p>
      <w:r>
        <w:rPr>
          <w:b/>
        </w:rPr>
        <w:t xml:space="preserve">Scope In: </w:t>
      </w:r>
      <w:r>
        <w:t>Скрипты backup Postgres + MinIO, расписание, проверка восстановления, RPO/RTO базово.</w:t>
      </w:r>
    </w:p>
    <w:p>
      <w:r>
        <w:rPr>
          <w:b/>
        </w:rPr>
        <w:t xml:space="preserve">Scope Out: </w:t>
      </w:r>
      <w:r>
        <w:t>Полный DR (мультизона) — позже.</w:t>
      </w:r>
    </w:p>
    <w:p>
      <w:r>
        <w:rPr>
          <w:b/>
        </w:rPr>
        <w:t xml:space="preserve">Acceptance Criteria: </w:t>
      </w:r>
      <w:r>
        <w:t>Есть пошаговый runbook backup/restore; тестовое восстановление успешно.</w:t>
      </w:r>
    </w:p>
    <w:p>
      <w:r>
        <w:rPr>
          <w:b/>
        </w:rPr>
        <w:t xml:space="preserve">Tests: </w:t>
      </w:r>
      <w:r>
        <w:t>Тест: restore в чистую среду и smoke-run.</w:t>
      </w:r>
    </w:p>
    <w:p>
      <w:r>
        <w:rPr>
          <w:b/>
        </w:rPr>
        <w:t xml:space="preserve">Deliverables: </w:t>
      </w:r>
      <w:r>
        <w:t>Runbook + scripts.</w:t>
      </w:r>
    </w:p>
    <w:p>
      <w:pPr>
        <w:pStyle w:val="Heading3"/>
      </w:pPr>
      <w:r>
        <w:t>F16.1 — Multi-tenancy (Organizations/Workspaces)</w:t>
      </w:r>
    </w:p>
    <w:p>
      <w:r>
        <w:rPr>
          <w:b w:val="0"/>
        </w:rPr>
        <w:t>Component: Backend+DB | Priority: P2 | Sprint: S12 | Estimate: 8 SP | Dependencies: F2.1,F1.4 | Release: 1.1 Production Hardening</w:t>
      </w:r>
    </w:p>
    <w:p>
      <w:r>
        <w:t>Поддержка нескольких организаций/контуров в одном развёртывании: изоляция данных и администрирование.</w:t>
      </w:r>
    </w:p>
    <w:p>
      <w:r>
        <w:rPr>
          <w:b/>
        </w:rPr>
        <w:t xml:space="preserve">Scope In: </w:t>
      </w:r>
      <w:r>
        <w:t>Org/workspace model, tenant-aware ACL, admin UI basic.</w:t>
      </w:r>
    </w:p>
    <w:p>
      <w:r>
        <w:rPr>
          <w:b/>
        </w:rPr>
        <w:t xml:space="preserve">Scope Out: </w:t>
      </w:r>
      <w:r>
        <w:t>Полная billing/licensing — отдельно.</w:t>
      </w:r>
    </w:p>
    <w:p>
      <w:r>
        <w:rPr>
          <w:b/>
        </w:rPr>
        <w:t xml:space="preserve">Acceptance Criteria: </w:t>
      </w:r>
      <w:r>
        <w:t>Данные разных org изолированы; админ может управлять пользователями/проектами в рамках org.</w:t>
      </w:r>
    </w:p>
    <w:p>
      <w:r>
        <w:rPr>
          <w:b/>
        </w:rPr>
        <w:t xml:space="preserve">Tests: </w:t>
      </w:r>
      <w:r>
        <w:t>Integration tests with 2 tenants.</w:t>
      </w:r>
    </w:p>
    <w:p>
      <w:r>
        <w:rPr>
          <w:b/>
        </w:rPr>
        <w:t xml:space="preserve">Deliverables: </w:t>
      </w:r>
      <w:r>
        <w:t>Tenant schema + admin endpoints.</w:t>
      </w:r>
    </w:p>
    <w:p>
      <w:pPr>
        <w:pStyle w:val="Heading3"/>
      </w:pPr>
      <w:r>
        <w:t>F16.4 — Performance/Load Testing Suite</w:t>
      </w:r>
    </w:p>
    <w:p>
      <w:r>
        <w:rPr>
          <w:b w:val="0"/>
        </w:rPr>
        <w:t>Component: DevOps+Engineering | Priority: P2 | Sprint: S12 | Estimate: 5 SP | Dependencies: F11.1,F17.3 | Release: 1.1 Production Hardening</w:t>
      </w:r>
    </w:p>
    <w:p>
      <w:r>
        <w:t>Нагрузочное тестирование типовых сценариев (batch runs, calibration, online updates) и профилирование.</w:t>
      </w:r>
    </w:p>
    <w:p>
      <w:r>
        <w:rPr>
          <w:b/>
        </w:rPr>
        <w:t xml:space="preserve">Scope In: </w:t>
      </w:r>
      <w:r>
        <w:t>Load сценарии, метрики (p95), отчёт, целевые пороги.</w:t>
      </w:r>
    </w:p>
    <w:p>
      <w:r>
        <w:rPr>
          <w:b/>
        </w:rPr>
        <w:t xml:space="preserve">Scope Out: </w:t>
      </w:r>
      <w:r>
        <w:t>Оптимизация производительности конкретных моделей (проектно).</w:t>
      </w:r>
    </w:p>
    <w:p>
      <w:r>
        <w:rPr>
          <w:b/>
        </w:rPr>
        <w:t xml:space="preserve">Acceptance Criteria: </w:t>
      </w:r>
      <w:r>
        <w:t>Есть отчёт load test; узкие места выявлены; базовые пороги зафиксированы.</w:t>
      </w:r>
    </w:p>
    <w:p>
      <w:r>
        <w:rPr>
          <w:b/>
        </w:rPr>
        <w:t xml:space="preserve">Tests: </w:t>
      </w:r>
      <w:r>
        <w:t>Automated load scripts.</w:t>
      </w:r>
    </w:p>
    <w:p>
      <w:r>
        <w:rPr>
          <w:b/>
        </w:rPr>
        <w:t xml:space="preserve">Deliverables: </w:t>
      </w:r>
      <w:r>
        <w:t>Load test suite + report.</w:t>
      </w:r>
    </w:p>
    <w:p/>
    <w:p>
      <w:pPr>
        <w:pStyle w:val="Heading2"/>
      </w:pPr>
      <w:r>
        <w:t>EP17. Extensibility &amp; Models</w:t>
      </w:r>
    </w:p>
    <w:p>
      <w:r>
        <w:rPr>
          <w:b w:val="0"/>
        </w:rPr>
        <w:t>Расширяемость ядра (плагины), библиотека моделей оборудования, регрессия и управление публикацией моделей.</w:t>
      </w:r>
    </w:p>
    <w:p>
      <w:r>
        <w:rPr>
          <w:b w:val="0"/>
        </w:rPr>
        <w:t>Целевой релиз: 1.1 Production Hardening | Целевая фаза: S6 | Приоритет: P1</w:t>
      </w:r>
    </w:p>
    <w:p>
      <w:pPr>
        <w:pStyle w:val="Heading3"/>
      </w:pPr>
      <w:r>
        <w:t>F17.3 — Regression Suite + Golden Benchmarks</w:t>
      </w:r>
    </w:p>
    <w:p>
      <w:r>
        <w:rPr>
          <w:b w:val="0"/>
        </w:rPr>
        <w:t>Component: Backend+Core | Priority: P1 | Sprint: S6 | Estimate: 5 SP | Dependencies: F5.1,F3.3 | Release: 1.1 Production Hardening</w:t>
      </w:r>
    </w:p>
    <w:p>
      <w:r>
        <w:t>Автоматические регрессионные тесты на эталонных схемах/материалах для контроля качества ядра.</w:t>
      </w:r>
    </w:p>
    <w:p>
      <w:r>
        <w:rPr>
          <w:b/>
        </w:rPr>
        <w:t xml:space="preserve">Scope In: </w:t>
      </w:r>
      <w:r>
        <w:t>Набор эталонных кейсов, допустимые отклонения, CI интеграция.</w:t>
      </w:r>
    </w:p>
    <w:p>
      <w:r>
        <w:rPr>
          <w:b/>
        </w:rPr>
        <w:t xml:space="preserve">Scope Out: </w:t>
      </w:r>
      <w:r>
        <w:t>Полный performance benchmark — в F16.4.</w:t>
      </w:r>
    </w:p>
    <w:p>
      <w:r>
        <w:rPr>
          <w:b/>
        </w:rPr>
        <w:t xml:space="preserve">Acceptance Criteria: </w:t>
      </w:r>
      <w:r>
        <w:t>CI падает при ухудшении метрик/расхождении KPI сверх допусков; отчёт по регрессии сохраняется.</w:t>
      </w:r>
    </w:p>
    <w:p>
      <w:r>
        <w:rPr>
          <w:b/>
        </w:rPr>
        <w:t xml:space="preserve">Tests: </w:t>
      </w:r>
      <w:r>
        <w:t>Unit+integration tests; baseline snapshots.</w:t>
      </w:r>
    </w:p>
    <w:p>
      <w:r>
        <w:rPr>
          <w:b/>
        </w:rPr>
        <w:t xml:space="preserve">Deliverables: </w:t>
      </w:r>
      <w:r>
        <w:t>Набор тест-кейсов + скрипт прогонов.</w:t>
      </w:r>
    </w:p>
    <w:p>
      <w:pPr>
        <w:pStyle w:val="Heading3"/>
      </w:pPr>
      <w:r>
        <w:t>F17.1 — Model Registry Full (Plugin SDK + Compatibility)</w:t>
      </w:r>
    </w:p>
    <w:p>
      <w:r>
        <w:rPr>
          <w:b w:val="0"/>
        </w:rPr>
        <w:t>Component: Backend+Core | Priority: P1 | Sprint: S12 | Estimate: 8 SP | Dependencies: F5.1 | Release: 1.1 Production Hardening</w:t>
      </w:r>
    </w:p>
    <w:p>
      <w:r>
        <w:t>Расширенный реестр моделей: плагины unit models, совместимость версий, публикация.</w:t>
      </w:r>
    </w:p>
    <w:p>
      <w:r>
        <w:rPr>
          <w:b/>
        </w:rPr>
        <w:t xml:space="preserve">Scope In: </w:t>
      </w:r>
      <w:r>
        <w:t>Plugin SDK, metadata, version constraints, загрузка/включение моделей.</w:t>
      </w:r>
    </w:p>
    <w:p>
      <w:r>
        <w:rPr>
          <w:b/>
        </w:rPr>
        <w:t xml:space="preserve">Scope Out: </w:t>
      </w:r>
      <w:r>
        <w:t>Marketplace/внешний каталог — позже.</w:t>
      </w:r>
    </w:p>
    <w:p>
      <w:r>
        <w:rPr>
          <w:b/>
        </w:rPr>
        <w:t xml:space="preserve">Acceptance Criteria: </w:t>
      </w:r>
      <w:r>
        <w:t>Можно подключить новый unit model как плагин; совместимость проверяется; есть документация SDK.</w:t>
      </w:r>
    </w:p>
    <w:p>
      <w:r>
        <w:rPr>
          <w:b/>
        </w:rPr>
        <w:t xml:space="preserve">Tests: </w:t>
      </w:r>
      <w:r>
        <w:t>Unit tests for plugin loading.</w:t>
      </w:r>
    </w:p>
    <w:p>
      <w:r>
        <w:rPr>
          <w:b/>
        </w:rPr>
        <w:t xml:space="preserve">Deliverables: </w:t>
      </w:r>
      <w:r>
        <w:t>Plugin SDK + registry service.</w:t>
      </w:r>
    </w:p>
    <w:p>
      <w:pPr>
        <w:pStyle w:val="Heading3"/>
      </w:pPr>
      <w:r>
        <w:t>F17.2 — Unit Model Library Expansion</w:t>
      </w:r>
    </w:p>
    <w:p>
      <w:r>
        <w:rPr>
          <w:b w:val="0"/>
        </w:rPr>
        <w:t>Component: Core | Priority: P2 | Sprint: S12 | Estimate: 8 SP | Dependencies: F17.1 | Release: 1.1 Production Hardening</w:t>
      </w:r>
    </w:p>
    <w:p>
      <w:r>
        <w:t>Расширение библиотеки моделей оборудования (дополнительные crushers/mills/classifiers).</w:t>
      </w:r>
    </w:p>
    <w:p>
      <w:r>
        <w:rPr>
          <w:b/>
        </w:rPr>
        <w:t xml:space="preserve">Scope In: </w:t>
      </w:r>
      <w:r>
        <w:t>Добавление моделей, параметры, тест-кейсы и документация.</w:t>
      </w:r>
    </w:p>
    <w:p>
      <w:r>
        <w:rPr>
          <w:b/>
        </w:rPr>
        <w:t xml:space="preserve">Scope Out: </w:t>
      </w:r>
      <w:r>
        <w:t>Высокоточные модели конкретных OEM (проектно).</w:t>
      </w:r>
    </w:p>
    <w:p>
      <w:r>
        <w:rPr>
          <w:b/>
        </w:rPr>
        <w:t xml:space="preserve">Acceptance Criteria: </w:t>
      </w:r>
      <w:r>
        <w:t>Добавлены минимум 3 новых модели; проходят регрессионные тесты.</w:t>
      </w:r>
    </w:p>
    <w:p>
      <w:r>
        <w:rPr>
          <w:b/>
        </w:rPr>
        <w:t xml:space="preserve">Tests: </w:t>
      </w:r>
      <w:r>
        <w:t>Regression tests pass.</w:t>
      </w:r>
    </w:p>
    <w:p>
      <w:r>
        <w:rPr>
          <w:b/>
        </w:rPr>
        <w:t xml:space="preserve">Deliverables: </w:t>
      </w:r>
      <w:r>
        <w:t>Model implementations + docs.</w:t>
      </w:r>
    </w:p>
    <w:p>
      <w:pPr>
        <w:pStyle w:val="Heading3"/>
      </w:pPr>
      <w:r>
        <w:t>F17.4 — Model Governance Workflow (review/publish)</w:t>
      </w:r>
    </w:p>
    <w:p>
      <w:r>
        <w:rPr>
          <w:b w:val="0"/>
        </w:rPr>
        <w:t>Component: Product+Engineering | Priority: P2 | Sprint: S12 | Estimate: 5 SP | Dependencies: F17.1 | Release: 1.1 Production Hardening</w:t>
      </w:r>
    </w:p>
    <w:p>
      <w:r>
        <w:t>Процесс управления моделями: draft → review → published, контроль версий и аудит изменений.</w:t>
      </w:r>
    </w:p>
    <w:p>
      <w:r>
        <w:rPr>
          <w:b/>
        </w:rPr>
        <w:t xml:space="preserve">Scope In: </w:t>
      </w:r>
      <w:r>
        <w:t>Статусы модели, review checklist, approvals в UI.</w:t>
      </w:r>
    </w:p>
    <w:p>
      <w:r>
        <w:rPr>
          <w:b/>
        </w:rPr>
        <w:t xml:space="preserve">Scope Out: </w:t>
      </w:r>
      <w:r>
        <w:t>Электронная подпись (проектно).</w:t>
      </w:r>
    </w:p>
    <w:p>
      <w:r>
        <w:rPr>
          <w:b/>
        </w:rPr>
        <w:t xml:space="preserve">Acceptance Criteria: </w:t>
      </w:r>
      <w:r>
        <w:t>Модель нельзя использовать в prod без статуса published; аудит действий сохраняется.</w:t>
      </w:r>
    </w:p>
    <w:p>
      <w:r>
        <w:rPr>
          <w:b/>
        </w:rPr>
        <w:t xml:space="preserve">Tests: </w:t>
      </w:r>
      <w:r>
        <w:t>Integration tests for workflow.</w:t>
      </w:r>
    </w:p>
    <w:p>
      <w:r>
        <w:rPr>
          <w:b/>
        </w:rPr>
        <w:t xml:space="preserve">Deliverables: </w:t>
      </w:r>
      <w:r>
        <w:t>Governance module + UI.</w:t>
      </w:r>
    </w:p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